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C1D76" w14:textId="5074BAE0" w:rsidR="008B7A86" w:rsidRPr="004C372A" w:rsidRDefault="00000000" w:rsidP="00F1326E">
      <w:pPr>
        <w:pStyle w:val="1"/>
        <w:jc w:val="center"/>
        <w:rPr>
          <w:rFonts w:ascii="Times New Roman" w:hAnsi="Times New Roman" w:cs="Times New Roman"/>
          <w:color w:val="000000" w:themeColor="text1"/>
          <w:lang w:val="ru-RU"/>
        </w:rPr>
      </w:pPr>
      <w:r w:rsidRPr="004C372A">
        <w:rPr>
          <w:rFonts w:ascii="Times New Roman" w:hAnsi="Times New Roman" w:cs="Times New Roman"/>
          <w:color w:val="000000" w:themeColor="text1"/>
          <w:lang w:val="ru-RU"/>
        </w:rPr>
        <w:t xml:space="preserve">ДОГОВОР № </w:t>
      </w:r>
      <w:r w:rsidR="003D4F70">
        <w:rPr>
          <w:rFonts w:ascii="Times New Roman" w:hAnsi="Times New Roman" w:cs="Times New Roman"/>
          <w:color w:val="000000" w:themeColor="text1"/>
          <w:lang w:val="ru-RU"/>
        </w:rPr>
        <w:t>02/03-26</w:t>
      </w:r>
    </w:p>
    <w:p w14:paraId="33E307D1" w14:textId="77777777" w:rsidR="008B7A86" w:rsidRPr="008F45C6" w:rsidRDefault="00000000" w:rsidP="00F1326E">
      <w:pPr>
        <w:jc w:val="center"/>
        <w:rPr>
          <w:rFonts w:cs="Times New Roman"/>
          <w:color w:val="000000" w:themeColor="text1"/>
          <w:lang w:val="ru-RU"/>
        </w:rPr>
      </w:pPr>
      <w:r w:rsidRPr="008F45C6">
        <w:rPr>
          <w:rFonts w:cs="Times New Roman"/>
          <w:color w:val="000000" w:themeColor="text1"/>
          <w:lang w:val="ru-RU"/>
        </w:rPr>
        <w:t>об оказании услуг по видеомонтажу и созданию коротких видеороликов (</w:t>
      </w:r>
      <w:proofErr w:type="spellStart"/>
      <w:r w:rsidRPr="008F45C6">
        <w:rPr>
          <w:rFonts w:cs="Times New Roman"/>
          <w:color w:val="000000" w:themeColor="text1"/>
          <w:lang w:val="ru-RU"/>
        </w:rPr>
        <w:t>шортсов</w:t>
      </w:r>
      <w:proofErr w:type="spellEnd"/>
      <w:r w:rsidRPr="008F45C6">
        <w:rPr>
          <w:rFonts w:cs="Times New Roman"/>
          <w:color w:val="000000" w:themeColor="text1"/>
          <w:lang w:val="ru-RU"/>
        </w:rPr>
        <w:t>)</w:t>
      </w:r>
    </w:p>
    <w:p w14:paraId="19EC7B6C" w14:textId="1DDEF589" w:rsidR="008B7A86" w:rsidRPr="004C372A" w:rsidRDefault="00000000" w:rsidP="00F1326E">
      <w:pPr>
        <w:jc w:val="both"/>
        <w:rPr>
          <w:rFonts w:cs="Times New Roman"/>
          <w:color w:val="000000" w:themeColor="text1"/>
          <w:lang w:val="ru-RU"/>
        </w:rPr>
      </w:pPr>
      <w:r w:rsidRPr="004C372A">
        <w:rPr>
          <w:rFonts w:cs="Times New Roman"/>
          <w:color w:val="000000" w:themeColor="text1"/>
          <w:lang w:val="ru-RU"/>
        </w:rPr>
        <w:t xml:space="preserve">г. Москва                                                                                  </w:t>
      </w:r>
      <w:r w:rsidR="003D4F70">
        <w:rPr>
          <w:rFonts w:cs="Times New Roman"/>
          <w:color w:val="000000" w:themeColor="text1"/>
          <w:lang w:val="ru-RU"/>
        </w:rPr>
        <w:t xml:space="preserve">                   </w:t>
      </w:r>
      <w:proofErr w:type="gramStart"/>
      <w:r w:rsidR="003D4F70">
        <w:rPr>
          <w:rFonts w:cs="Times New Roman"/>
          <w:color w:val="000000" w:themeColor="text1"/>
          <w:lang w:val="ru-RU"/>
        </w:rPr>
        <w:t xml:space="preserve">  </w:t>
      </w:r>
      <w:r w:rsidRPr="004C372A">
        <w:rPr>
          <w:rFonts w:cs="Times New Roman"/>
          <w:color w:val="000000" w:themeColor="text1"/>
          <w:lang w:val="ru-RU"/>
        </w:rPr>
        <w:t xml:space="preserve"> «</w:t>
      </w:r>
      <w:proofErr w:type="gramEnd"/>
      <w:r w:rsidR="003D4F70">
        <w:rPr>
          <w:rFonts w:cs="Times New Roman"/>
          <w:color w:val="000000" w:themeColor="text1"/>
          <w:lang w:val="ru-RU"/>
        </w:rPr>
        <w:t>20</w:t>
      </w:r>
      <w:r w:rsidRPr="004C372A">
        <w:rPr>
          <w:rFonts w:cs="Times New Roman"/>
          <w:color w:val="000000" w:themeColor="text1"/>
          <w:lang w:val="ru-RU"/>
        </w:rPr>
        <w:t xml:space="preserve">» </w:t>
      </w:r>
      <w:r w:rsidR="003D4F70">
        <w:rPr>
          <w:rFonts w:cs="Times New Roman"/>
          <w:color w:val="000000" w:themeColor="text1"/>
          <w:lang w:val="ru-RU"/>
        </w:rPr>
        <w:t>марта</w:t>
      </w:r>
      <w:r w:rsidRPr="004C372A">
        <w:rPr>
          <w:rFonts w:cs="Times New Roman"/>
          <w:color w:val="000000" w:themeColor="text1"/>
          <w:lang w:val="ru-RU"/>
        </w:rPr>
        <w:t xml:space="preserve"> 2026 г.</w:t>
      </w:r>
    </w:p>
    <w:p w14:paraId="2047A15F" w14:textId="6F0AA375" w:rsidR="008B7A86" w:rsidRPr="004C372A" w:rsidRDefault="00000000" w:rsidP="00F1326E">
      <w:pPr>
        <w:spacing w:after="0"/>
        <w:jc w:val="both"/>
        <w:rPr>
          <w:rFonts w:cs="Times New Roman"/>
          <w:color w:val="000000" w:themeColor="text1"/>
          <w:lang w:val="ru-RU"/>
        </w:rPr>
      </w:pPr>
      <w:r w:rsidRPr="004C372A">
        <w:rPr>
          <w:rFonts w:cs="Times New Roman"/>
          <w:b/>
          <w:bCs/>
          <w:color w:val="000000" w:themeColor="text1"/>
          <w:lang w:val="ru-RU"/>
        </w:rPr>
        <w:t xml:space="preserve">Индивидуальный предприниматель </w:t>
      </w:r>
      <w:proofErr w:type="spellStart"/>
      <w:r w:rsidRPr="004C372A">
        <w:rPr>
          <w:rFonts w:cs="Times New Roman"/>
          <w:b/>
          <w:bCs/>
          <w:color w:val="000000" w:themeColor="text1"/>
          <w:lang w:val="ru-RU"/>
        </w:rPr>
        <w:t>Хубелашвили</w:t>
      </w:r>
      <w:proofErr w:type="spellEnd"/>
      <w:r w:rsidRPr="004C372A">
        <w:rPr>
          <w:rFonts w:cs="Times New Roman"/>
          <w:b/>
          <w:bCs/>
          <w:color w:val="000000" w:themeColor="text1"/>
          <w:lang w:val="ru-RU"/>
        </w:rPr>
        <w:t xml:space="preserve"> Вера </w:t>
      </w:r>
      <w:proofErr w:type="spellStart"/>
      <w:r w:rsidRPr="004C372A">
        <w:rPr>
          <w:rFonts w:cs="Times New Roman"/>
          <w:b/>
          <w:bCs/>
          <w:color w:val="000000" w:themeColor="text1"/>
          <w:lang w:val="ru-RU"/>
        </w:rPr>
        <w:t>Мошевна</w:t>
      </w:r>
      <w:proofErr w:type="spellEnd"/>
      <w:r w:rsidRPr="004C372A">
        <w:rPr>
          <w:rFonts w:cs="Times New Roman"/>
          <w:color w:val="000000" w:themeColor="text1"/>
          <w:lang w:val="ru-RU"/>
        </w:rPr>
        <w:t xml:space="preserve">, ОГРНИП 319774600493867, ИНН 500901832600, именуемая в дальнейшем </w:t>
      </w:r>
      <w:r w:rsidRPr="004C372A">
        <w:rPr>
          <w:rFonts w:cs="Times New Roman"/>
          <w:b/>
          <w:bCs/>
          <w:color w:val="000000" w:themeColor="text1"/>
          <w:lang w:val="ru-RU"/>
        </w:rPr>
        <w:t>«Заказчик»</w:t>
      </w:r>
      <w:r w:rsidRPr="004C372A">
        <w:rPr>
          <w:rFonts w:cs="Times New Roman"/>
          <w:color w:val="000000" w:themeColor="text1"/>
          <w:lang w:val="ru-RU"/>
        </w:rPr>
        <w:t xml:space="preserve">, с одной стороны, и </w:t>
      </w:r>
      <w:r w:rsidRPr="004C372A">
        <w:rPr>
          <w:rFonts w:cs="Times New Roman"/>
          <w:b/>
          <w:bCs/>
          <w:color w:val="000000" w:themeColor="text1"/>
          <w:lang w:val="ru-RU"/>
        </w:rPr>
        <w:t xml:space="preserve">Индивидуальный предприниматель </w:t>
      </w:r>
      <w:r w:rsidR="0020018E">
        <w:rPr>
          <w:rFonts w:cs="Times New Roman"/>
          <w:b/>
          <w:bCs/>
          <w:color w:val="000000" w:themeColor="text1"/>
          <w:lang w:val="ru-RU"/>
        </w:rPr>
        <w:t>Савино</w:t>
      </w:r>
      <w:r w:rsidR="00F1326E">
        <w:rPr>
          <w:rFonts w:cs="Times New Roman"/>
          <w:b/>
          <w:bCs/>
          <w:color w:val="000000" w:themeColor="text1"/>
          <w:lang w:val="ru-RU"/>
        </w:rPr>
        <w:t>в</w:t>
      </w:r>
      <w:r w:rsidR="0020018E">
        <w:rPr>
          <w:rFonts w:cs="Times New Roman"/>
          <w:b/>
          <w:bCs/>
          <w:color w:val="000000" w:themeColor="text1"/>
          <w:lang w:val="ru-RU"/>
        </w:rPr>
        <w:t xml:space="preserve"> Павел Александрович</w:t>
      </w:r>
      <w:r w:rsidRPr="004C372A">
        <w:rPr>
          <w:rFonts w:cs="Times New Roman"/>
          <w:color w:val="000000" w:themeColor="text1"/>
          <w:lang w:val="ru-RU"/>
        </w:rPr>
        <w:t xml:space="preserve">, ОГРНИП </w:t>
      </w:r>
      <w:r w:rsidR="0020018E" w:rsidRPr="001A40B1">
        <w:rPr>
          <w:rFonts w:cs="Times New Roman"/>
          <w:color w:val="111111"/>
          <w:szCs w:val="24"/>
          <w:shd w:val="clear" w:color="auto" w:fill="FFFFFF"/>
          <w:lang w:val="ru-RU"/>
        </w:rPr>
        <w:t>325508100764254</w:t>
      </w:r>
      <w:r w:rsidRPr="0020018E">
        <w:rPr>
          <w:rFonts w:cs="Times New Roman"/>
          <w:color w:val="000000" w:themeColor="text1"/>
          <w:szCs w:val="24"/>
          <w:lang w:val="ru-RU"/>
        </w:rPr>
        <w:t>,</w:t>
      </w:r>
      <w:r w:rsidRPr="004C372A">
        <w:rPr>
          <w:rFonts w:cs="Times New Roman"/>
          <w:color w:val="000000" w:themeColor="text1"/>
          <w:lang w:val="ru-RU"/>
        </w:rPr>
        <w:t xml:space="preserve"> именуемый в дальнейшем </w:t>
      </w:r>
      <w:r w:rsidRPr="004C372A">
        <w:rPr>
          <w:rFonts w:cs="Times New Roman"/>
          <w:b/>
          <w:bCs/>
          <w:color w:val="000000" w:themeColor="text1"/>
          <w:lang w:val="ru-RU"/>
        </w:rPr>
        <w:t>«Исполнитель»</w:t>
      </w:r>
      <w:r w:rsidRPr="004C372A">
        <w:rPr>
          <w:rFonts w:cs="Times New Roman"/>
          <w:color w:val="000000" w:themeColor="text1"/>
          <w:lang w:val="ru-RU"/>
        </w:rPr>
        <w:t>, с другой стороны, совместно именуемые «Стороны», заключили настоящий договор (далее — «Договор») о нижеследующем:</w:t>
      </w:r>
    </w:p>
    <w:p w14:paraId="770689C2" w14:textId="77777777" w:rsidR="008B7A86" w:rsidRPr="004C372A" w:rsidRDefault="00000000" w:rsidP="00F1326E">
      <w:pPr>
        <w:pStyle w:val="21"/>
        <w:jc w:val="center"/>
        <w:rPr>
          <w:rFonts w:ascii="Times New Roman" w:hAnsi="Times New Roman" w:cs="Times New Roman"/>
          <w:color w:val="000000" w:themeColor="text1"/>
          <w:lang w:val="ru-RU"/>
        </w:rPr>
      </w:pPr>
      <w:r w:rsidRPr="004C372A">
        <w:rPr>
          <w:rFonts w:ascii="Times New Roman" w:hAnsi="Times New Roman" w:cs="Times New Roman"/>
          <w:color w:val="000000" w:themeColor="text1"/>
          <w:lang w:val="ru-RU"/>
        </w:rPr>
        <w:t>1. Термины и определения</w:t>
      </w:r>
    </w:p>
    <w:p w14:paraId="7882025B" w14:textId="77777777" w:rsidR="004C372A" w:rsidRPr="004C372A" w:rsidRDefault="00000000" w:rsidP="00F1326E">
      <w:pPr>
        <w:spacing w:after="0"/>
        <w:ind w:right="-7"/>
        <w:jc w:val="both"/>
        <w:rPr>
          <w:rFonts w:cs="Times New Roman"/>
          <w:color w:val="000000" w:themeColor="text1"/>
          <w:lang w:val="ru-RU"/>
        </w:rPr>
      </w:pPr>
      <w:r w:rsidRPr="004C372A">
        <w:rPr>
          <w:rFonts w:cs="Times New Roman"/>
          <w:color w:val="000000" w:themeColor="text1"/>
          <w:lang w:val="ru-RU"/>
        </w:rPr>
        <w:t>1.1. Для целей настоящего Договора нижеприведённые термины используются в следующем значении: «Ролик» — результат оказания услуг Исполнителем в виде смонтированного короткого видеоматериала, предназначенного для размещения в социальных сетях (</w:t>
      </w:r>
      <w:r w:rsidR="00B47B44" w:rsidRPr="004C372A">
        <w:rPr>
          <w:rFonts w:cs="Times New Roman"/>
          <w:color w:val="000000" w:themeColor="text1"/>
        </w:rPr>
        <w:t>YouTube</w:t>
      </w:r>
      <w:r w:rsidRPr="004C372A">
        <w:rPr>
          <w:rFonts w:cs="Times New Roman"/>
          <w:color w:val="000000" w:themeColor="text1"/>
          <w:lang w:val="ru-RU"/>
        </w:rPr>
        <w:t xml:space="preserve">, </w:t>
      </w:r>
      <w:r w:rsidR="00B47B44" w:rsidRPr="004C372A">
        <w:rPr>
          <w:rFonts w:cs="Times New Roman"/>
          <w:color w:val="000000" w:themeColor="text1"/>
        </w:rPr>
        <w:t>Telegram</w:t>
      </w:r>
      <w:r w:rsidRPr="004C372A">
        <w:rPr>
          <w:rFonts w:cs="Times New Roman"/>
          <w:color w:val="000000" w:themeColor="text1"/>
          <w:lang w:val="ru-RU"/>
        </w:rPr>
        <w:t xml:space="preserve">, </w:t>
      </w:r>
      <w:r w:rsidRPr="004C372A">
        <w:rPr>
          <w:rFonts w:cs="Times New Roman"/>
          <w:color w:val="000000" w:themeColor="text1"/>
        </w:rPr>
        <w:t>TikTok</w:t>
      </w:r>
      <w:r w:rsidR="00B47B44" w:rsidRPr="004C372A">
        <w:rPr>
          <w:rFonts w:cs="Times New Roman"/>
          <w:color w:val="000000" w:themeColor="text1"/>
          <w:lang w:val="ru-RU"/>
        </w:rPr>
        <w:t xml:space="preserve">, </w:t>
      </w:r>
      <w:proofErr w:type="spellStart"/>
      <w:r w:rsidR="00B47B44" w:rsidRPr="004C372A">
        <w:rPr>
          <w:rFonts w:cs="Times New Roman"/>
          <w:color w:val="000000" w:themeColor="text1"/>
        </w:rPr>
        <w:t>instagram</w:t>
      </w:r>
      <w:proofErr w:type="spellEnd"/>
      <w:r w:rsidRPr="004C372A">
        <w:rPr>
          <w:rFonts w:cs="Times New Roman"/>
          <w:color w:val="000000" w:themeColor="text1"/>
          <w:lang w:val="ru-RU"/>
        </w:rPr>
        <w:t>), созданного на основе материалов, предоставленных Заказчиком, и/или материалов, созданных Заказчиком самостоятельно.</w:t>
      </w:r>
    </w:p>
    <w:p w14:paraId="50DFC5EC" w14:textId="6BF03083" w:rsidR="008B7A86" w:rsidRPr="004C372A" w:rsidRDefault="00000000" w:rsidP="00F1326E">
      <w:pPr>
        <w:spacing w:after="0"/>
        <w:ind w:right="-7"/>
        <w:jc w:val="both"/>
        <w:rPr>
          <w:rFonts w:cs="Times New Roman"/>
          <w:color w:val="000000" w:themeColor="text1"/>
          <w:lang w:val="ru-RU"/>
        </w:rPr>
      </w:pPr>
      <w:r w:rsidRPr="004C372A">
        <w:rPr>
          <w:rFonts w:cs="Times New Roman"/>
          <w:b/>
          <w:bCs/>
          <w:color w:val="000000" w:themeColor="text1"/>
          <w:lang w:val="ru-RU"/>
        </w:rPr>
        <w:t>«Материалы»</w:t>
      </w:r>
      <w:r w:rsidRPr="004C372A">
        <w:rPr>
          <w:rFonts w:cs="Times New Roman"/>
          <w:color w:val="000000" w:themeColor="text1"/>
          <w:lang w:val="ru-RU"/>
        </w:rPr>
        <w:t xml:space="preserve"> — исходные видео- и аудиофайлы, изображения, графика, логотипы, сценарные тексты, тайминги, титры, субтитры, музыкальные треки, референсы и иные сведения, которые Заказчик передаёт Исполнителю для создания Ролика. </w:t>
      </w:r>
      <w:r w:rsidR="00B47B44" w:rsidRPr="004C372A">
        <w:rPr>
          <w:rFonts w:cs="Times New Roman"/>
          <w:color w:val="000000" w:themeColor="text1"/>
          <w:lang w:val="ru-RU"/>
        </w:rPr>
        <w:br/>
      </w:r>
      <w:r w:rsidRPr="004C372A">
        <w:rPr>
          <w:rFonts w:cs="Times New Roman"/>
          <w:b/>
          <w:bCs/>
          <w:color w:val="000000" w:themeColor="text1"/>
          <w:lang w:val="ru-RU"/>
        </w:rPr>
        <w:t>«Правки»</w:t>
      </w:r>
      <w:r w:rsidRPr="004C372A">
        <w:rPr>
          <w:rFonts w:cs="Times New Roman"/>
          <w:color w:val="000000" w:themeColor="text1"/>
          <w:lang w:val="ru-RU"/>
        </w:rPr>
        <w:t xml:space="preserve"> — замечания и требования Заказчика к изменению предоставленной Исполнителем версии Ролика, сформулированные письменно.</w:t>
      </w:r>
    </w:p>
    <w:p w14:paraId="33B8BE89" w14:textId="01E492F1" w:rsidR="008B7A86" w:rsidRPr="004C372A" w:rsidRDefault="00000000" w:rsidP="00F1326E">
      <w:pPr>
        <w:spacing w:after="0"/>
        <w:ind w:right="-7"/>
        <w:jc w:val="both"/>
        <w:rPr>
          <w:rFonts w:cs="Times New Roman"/>
          <w:color w:val="000000" w:themeColor="text1"/>
          <w:lang w:val="ru-RU"/>
        </w:rPr>
      </w:pPr>
      <w:r w:rsidRPr="004C372A">
        <w:rPr>
          <w:rFonts w:cs="Times New Roman"/>
          <w:b/>
          <w:bCs/>
          <w:color w:val="000000" w:themeColor="text1"/>
          <w:lang w:val="ru-RU"/>
        </w:rPr>
        <w:t>«Расчётный период»</w:t>
      </w:r>
      <w:r w:rsidRPr="004C372A">
        <w:rPr>
          <w:rFonts w:cs="Times New Roman"/>
          <w:color w:val="000000" w:themeColor="text1"/>
          <w:lang w:val="ru-RU"/>
        </w:rPr>
        <w:t xml:space="preserve"> — период оказания услуг, за который формируются документы приёмки и выставляются счета. Стороны договорились, что расчётный период включает два интервала: 1-</w:t>
      </w:r>
      <w:r w:rsidR="00B47B44" w:rsidRPr="004C372A">
        <w:rPr>
          <w:rFonts w:cs="Times New Roman"/>
          <w:color w:val="000000" w:themeColor="text1"/>
          <w:lang w:val="ru-RU"/>
        </w:rPr>
        <w:t>ое</w:t>
      </w:r>
      <w:r w:rsidRPr="004C372A">
        <w:rPr>
          <w:rFonts w:cs="Times New Roman"/>
          <w:color w:val="000000" w:themeColor="text1"/>
          <w:lang w:val="ru-RU"/>
        </w:rPr>
        <w:t xml:space="preserve"> </w:t>
      </w:r>
      <w:r w:rsidR="00B47B44" w:rsidRPr="004C372A">
        <w:rPr>
          <w:rFonts w:cs="Times New Roman"/>
          <w:color w:val="000000" w:themeColor="text1"/>
          <w:lang w:val="ru-RU"/>
        </w:rPr>
        <w:t>или</w:t>
      </w:r>
      <w:r w:rsidRPr="004C372A">
        <w:rPr>
          <w:rFonts w:cs="Times New Roman"/>
          <w:color w:val="000000" w:themeColor="text1"/>
          <w:lang w:val="ru-RU"/>
        </w:rPr>
        <w:t xml:space="preserve"> 1</w:t>
      </w:r>
      <w:r w:rsidR="00B47B44" w:rsidRPr="004C372A">
        <w:rPr>
          <w:rFonts w:cs="Times New Roman"/>
          <w:color w:val="000000" w:themeColor="text1"/>
          <w:lang w:val="ru-RU"/>
        </w:rPr>
        <w:t>5</w:t>
      </w:r>
      <w:r w:rsidRPr="004C372A">
        <w:rPr>
          <w:rFonts w:cs="Times New Roman"/>
          <w:color w:val="000000" w:themeColor="text1"/>
          <w:lang w:val="ru-RU"/>
        </w:rPr>
        <w:t>-е число календарного месяца (включительно), если иное не согласовано Сторонами в переписке.</w:t>
      </w:r>
    </w:p>
    <w:p w14:paraId="51725267" w14:textId="6415FFBE" w:rsidR="008B7A86" w:rsidRPr="004C372A" w:rsidRDefault="00000000" w:rsidP="00F1326E">
      <w:pPr>
        <w:spacing w:after="0"/>
        <w:ind w:right="-7"/>
        <w:jc w:val="both"/>
        <w:rPr>
          <w:rFonts w:cs="Times New Roman"/>
          <w:color w:val="000000" w:themeColor="text1"/>
          <w:lang w:val="ru-RU"/>
        </w:rPr>
      </w:pPr>
      <w:r w:rsidRPr="004C372A">
        <w:rPr>
          <w:rFonts w:cs="Times New Roman"/>
          <w:b/>
          <w:bCs/>
          <w:color w:val="000000" w:themeColor="text1"/>
          <w:lang w:val="ru-RU"/>
        </w:rPr>
        <w:t>«Электронная переписка»</w:t>
      </w:r>
      <w:r w:rsidRPr="004C372A">
        <w:rPr>
          <w:rFonts w:cs="Times New Roman"/>
          <w:color w:val="000000" w:themeColor="text1"/>
          <w:lang w:val="ru-RU"/>
        </w:rPr>
        <w:t xml:space="preserve"> — сообщения, направляемые Сторонами друг другу посредством </w:t>
      </w:r>
      <w:r w:rsidRPr="004C372A">
        <w:rPr>
          <w:rFonts w:cs="Times New Roman"/>
          <w:color w:val="000000" w:themeColor="text1"/>
        </w:rPr>
        <w:t>Telegram</w:t>
      </w:r>
      <w:r w:rsidRPr="004C372A">
        <w:rPr>
          <w:rFonts w:cs="Times New Roman"/>
          <w:color w:val="000000" w:themeColor="text1"/>
          <w:lang w:val="ru-RU"/>
        </w:rPr>
        <w:t>, электронной почты, а также посредством ссылок/папок в сервисе Яндекс Облако и иных облачных сервисов, согласованных Сторонами.</w:t>
      </w:r>
    </w:p>
    <w:p w14:paraId="29D021F2" w14:textId="77777777" w:rsidR="008B7A86" w:rsidRPr="004C372A" w:rsidRDefault="00000000" w:rsidP="00F1326E">
      <w:pPr>
        <w:pStyle w:val="21"/>
        <w:jc w:val="center"/>
        <w:rPr>
          <w:rFonts w:ascii="Times New Roman" w:hAnsi="Times New Roman" w:cs="Times New Roman"/>
          <w:color w:val="000000" w:themeColor="text1"/>
          <w:lang w:val="ru-RU"/>
        </w:rPr>
      </w:pPr>
      <w:r w:rsidRPr="004C372A">
        <w:rPr>
          <w:rFonts w:ascii="Times New Roman" w:hAnsi="Times New Roman" w:cs="Times New Roman"/>
          <w:color w:val="000000" w:themeColor="text1"/>
          <w:lang w:val="ru-RU"/>
        </w:rPr>
        <w:t>2. Предмет Договора</w:t>
      </w:r>
    </w:p>
    <w:p w14:paraId="30B3034D" w14:textId="77777777" w:rsidR="008B7A86" w:rsidRPr="00F1326E" w:rsidRDefault="00000000" w:rsidP="00F1326E">
      <w:pPr>
        <w:spacing w:after="0"/>
        <w:jc w:val="both"/>
        <w:rPr>
          <w:rFonts w:cs="Times New Roman"/>
          <w:color w:val="000000" w:themeColor="text1"/>
          <w:lang w:val="ru-RU"/>
        </w:rPr>
      </w:pPr>
      <w:r w:rsidRPr="004C372A">
        <w:rPr>
          <w:rFonts w:cs="Times New Roman"/>
          <w:color w:val="000000" w:themeColor="text1"/>
          <w:lang w:val="ru-RU"/>
        </w:rPr>
        <w:t>2.1. Исполнитель обязуется по заданиям Заказчика оказывать услуги по видеомонтажу и созданию коротких видеороликов (</w:t>
      </w:r>
      <w:proofErr w:type="spellStart"/>
      <w:r w:rsidRPr="004C372A">
        <w:rPr>
          <w:rFonts w:cs="Times New Roman"/>
          <w:color w:val="000000" w:themeColor="text1"/>
          <w:lang w:val="ru-RU"/>
        </w:rPr>
        <w:t>шортсов</w:t>
      </w:r>
      <w:proofErr w:type="spellEnd"/>
      <w:r w:rsidRPr="004C372A">
        <w:rPr>
          <w:rFonts w:cs="Times New Roman"/>
          <w:color w:val="000000" w:themeColor="text1"/>
          <w:lang w:val="ru-RU"/>
        </w:rPr>
        <w:t xml:space="preserve">) для размещения в социальных сетях Заказчика, включая, но не ограничиваясь: монтажом видеоматериала, нарезкой, склейкой, кадрированием, стабилизацией (при необходимости), базовой цветокоррекцией, выравниванием экспозиции, удалением технических дефектов, наложением титров и субтитров, графических элементов и простых анимационных вставок, синхронизацией аудио и видео, нормализацией уровня громкости, устранением фоновых шумов в пределах технической возможности, подбором/вставкой предоставленной Заказчиком музыки, а также адаптацией формата, разрешения, частоты кадров и соотношения сторон под </w:t>
      </w:r>
      <w:r w:rsidRPr="00F1326E">
        <w:rPr>
          <w:rFonts w:cs="Times New Roman"/>
          <w:color w:val="000000" w:themeColor="text1"/>
          <w:lang w:val="ru-RU"/>
        </w:rPr>
        <w:lastRenderedPageBreak/>
        <w:t>требования целевой площадки. Заказчик обязуется принимать оказанные услуги и оплачивать их в порядке и на условиях настоящего Договора.</w:t>
      </w:r>
    </w:p>
    <w:p w14:paraId="5E927843" w14:textId="0542EA88" w:rsidR="008B7A86" w:rsidRPr="00F1326E" w:rsidRDefault="00000000" w:rsidP="00F1326E">
      <w:pPr>
        <w:spacing w:after="0"/>
        <w:jc w:val="both"/>
        <w:rPr>
          <w:color w:val="000000" w:themeColor="text1"/>
          <w:lang w:val="ru-RU"/>
        </w:rPr>
      </w:pPr>
      <w:r w:rsidRPr="00F1326E">
        <w:rPr>
          <w:rFonts w:cs="Times New Roman"/>
          <w:color w:val="000000" w:themeColor="text1"/>
          <w:lang w:val="ru-RU"/>
        </w:rPr>
        <w:t xml:space="preserve">2.2. </w:t>
      </w:r>
      <w:r w:rsidR="00F66B1C" w:rsidRPr="00F1326E">
        <w:rPr>
          <w:color w:val="000000" w:themeColor="text1"/>
          <w:lang w:val="ru-RU"/>
        </w:rPr>
        <w:t xml:space="preserve">Настоящий Договор носит рамочный характер. Параметры каждого Ролика определяются заданием Заказчика, направляемым Исполнителю по электронной почте и/или в согласованной переписке с последующим подтверждением по электронной почте. </w:t>
      </w:r>
      <w:r w:rsidR="00F66B1C" w:rsidRPr="00F1326E">
        <w:rPr>
          <w:rFonts w:cs="Times New Roman"/>
          <w:color w:val="000000" w:themeColor="text1"/>
          <w:lang w:val="ru-RU"/>
        </w:rPr>
        <w:t>Задание считается согласованным после направления Заказчиком задания и подтверждения Исполнителем его принятия к исполнению по электронной почте. Выполнение работ Исполнителем также считается подтверждением согласования задания, если иное прямо не заявлено Сторонами.</w:t>
      </w:r>
    </w:p>
    <w:p w14:paraId="341C93A2" w14:textId="77777777" w:rsidR="008B7A86" w:rsidRPr="00F1326E" w:rsidRDefault="00000000" w:rsidP="00F1326E">
      <w:pPr>
        <w:spacing w:after="0"/>
        <w:jc w:val="both"/>
        <w:rPr>
          <w:rFonts w:cs="Times New Roman"/>
          <w:color w:val="000000" w:themeColor="text1"/>
          <w:lang w:val="ru-RU"/>
        </w:rPr>
      </w:pPr>
      <w:r w:rsidRPr="00F1326E">
        <w:rPr>
          <w:rFonts w:cs="Times New Roman"/>
          <w:color w:val="000000" w:themeColor="text1"/>
          <w:lang w:val="ru-RU"/>
        </w:rPr>
        <w:t>2.3. Услуги оказываются на регулярной основе без установления минимального количества Роликов в месяц. Отсутствие заданий со стороны Заказчика не влечёт обязанности Исполнителя выполнять работы, а также не образует задолженности Заказчика.</w:t>
      </w:r>
    </w:p>
    <w:p w14:paraId="475879E7" w14:textId="77777777" w:rsidR="008B7A86" w:rsidRPr="00F1326E" w:rsidRDefault="00000000" w:rsidP="00F1326E">
      <w:pPr>
        <w:spacing w:after="0"/>
        <w:jc w:val="both"/>
        <w:rPr>
          <w:rFonts w:cs="Times New Roman"/>
          <w:color w:val="000000" w:themeColor="text1"/>
          <w:lang w:val="ru-RU"/>
        </w:rPr>
      </w:pPr>
      <w:r w:rsidRPr="00F1326E">
        <w:rPr>
          <w:rFonts w:cs="Times New Roman"/>
          <w:color w:val="000000" w:themeColor="text1"/>
          <w:lang w:val="ru-RU"/>
        </w:rPr>
        <w:t xml:space="preserve">2.4. Передача Материалов осуществляется через </w:t>
      </w:r>
      <w:r w:rsidRPr="00F1326E">
        <w:rPr>
          <w:rFonts w:cs="Times New Roman"/>
          <w:color w:val="000000" w:themeColor="text1"/>
        </w:rPr>
        <w:t>Telegram</w:t>
      </w:r>
      <w:r w:rsidRPr="00F1326E">
        <w:rPr>
          <w:rFonts w:cs="Times New Roman"/>
          <w:color w:val="000000" w:themeColor="text1"/>
          <w:lang w:val="ru-RU"/>
        </w:rPr>
        <w:t xml:space="preserve"> и/или Яндекс Облако. При передаче Материалов Заказчик обеспечивает их доступность для скачивания/просмотра на период, достаточный для выполнения работ, и подтверждает наличие прав на использование передаваемых Материалов в рамках настоящего Договора.</w:t>
      </w:r>
    </w:p>
    <w:p w14:paraId="28497AC5" w14:textId="0507BC53" w:rsidR="008B7A86" w:rsidRPr="00F1326E" w:rsidRDefault="00000000" w:rsidP="00F1326E">
      <w:pPr>
        <w:spacing w:after="0"/>
        <w:jc w:val="both"/>
        <w:rPr>
          <w:rFonts w:cs="Times New Roman"/>
          <w:color w:val="000000" w:themeColor="text1"/>
          <w:lang w:val="ru-RU"/>
        </w:rPr>
      </w:pPr>
      <w:r w:rsidRPr="00F1326E">
        <w:rPr>
          <w:rFonts w:cs="Times New Roman"/>
          <w:color w:val="000000" w:themeColor="text1"/>
          <w:lang w:val="ru-RU"/>
        </w:rPr>
        <w:t xml:space="preserve">2.5. Сроки выполнения работ по каждому Ролику согласовываются Сторонами в переписке. </w:t>
      </w:r>
      <w:r w:rsidR="00F66B1C" w:rsidRPr="00F1326E">
        <w:rPr>
          <w:rFonts w:cs="Times New Roman"/>
          <w:color w:val="000000" w:themeColor="text1"/>
          <w:lang w:val="ru-RU"/>
        </w:rPr>
        <w:t xml:space="preserve">Согласование Исполнителем задания Заказчика, содержащего установленный срок его выполнения, означает согласие Исполнителя выполнить задание в указанный срок. </w:t>
      </w:r>
      <w:r w:rsidRPr="00F1326E">
        <w:rPr>
          <w:rFonts w:cs="Times New Roman"/>
          <w:color w:val="000000" w:themeColor="text1"/>
          <w:lang w:val="ru-RU"/>
        </w:rPr>
        <w:t>При отсутствии явно согласованного срока Исполнитель оказывает услуги в разумный срок, исходя из сложности, объёма Материалов, количества параллельных задач и режима коммуникации Заказчика (ст. 314 ГК РФ).</w:t>
      </w:r>
    </w:p>
    <w:p w14:paraId="25F7A7F7" w14:textId="77777777" w:rsidR="008B7A86" w:rsidRPr="004C372A" w:rsidRDefault="00000000" w:rsidP="00F1326E">
      <w:pPr>
        <w:pStyle w:val="21"/>
        <w:jc w:val="center"/>
        <w:rPr>
          <w:rFonts w:ascii="Times New Roman" w:hAnsi="Times New Roman" w:cs="Times New Roman"/>
          <w:color w:val="000000" w:themeColor="text1"/>
          <w:lang w:val="ru-RU"/>
        </w:rPr>
      </w:pPr>
      <w:r w:rsidRPr="004C372A">
        <w:rPr>
          <w:rFonts w:ascii="Times New Roman" w:hAnsi="Times New Roman" w:cs="Times New Roman"/>
          <w:color w:val="000000" w:themeColor="text1"/>
          <w:lang w:val="ru-RU"/>
        </w:rPr>
        <w:t>3. Порядок взаимодействия и предоставления Материалов</w:t>
      </w:r>
    </w:p>
    <w:p w14:paraId="28F384C0" w14:textId="77777777" w:rsidR="008B7A86" w:rsidRPr="004C372A" w:rsidRDefault="00000000" w:rsidP="00F1326E">
      <w:pPr>
        <w:spacing w:after="0"/>
        <w:jc w:val="both"/>
        <w:rPr>
          <w:rFonts w:cs="Times New Roman"/>
          <w:color w:val="000000" w:themeColor="text1"/>
          <w:lang w:val="ru-RU"/>
        </w:rPr>
      </w:pPr>
      <w:r w:rsidRPr="004C372A">
        <w:rPr>
          <w:rFonts w:cs="Times New Roman"/>
          <w:color w:val="000000" w:themeColor="text1"/>
          <w:lang w:val="ru-RU"/>
        </w:rPr>
        <w:t>3.1. Заказчик обязуется предоставлять Материалы в пригодном для монтажа виде: без повреждений файлов, с корректным форматом, с читаемыми именами файлов, а также с указанием ключевых требований (длительность, смысловые акценты, текст на экране, желательные вставки, стиль, примеры).</w:t>
      </w:r>
    </w:p>
    <w:p w14:paraId="2138814F" w14:textId="77777777" w:rsidR="008B7A86" w:rsidRPr="004C372A" w:rsidRDefault="00000000" w:rsidP="00F1326E">
      <w:pPr>
        <w:spacing w:after="0"/>
        <w:jc w:val="both"/>
        <w:rPr>
          <w:rFonts w:cs="Times New Roman"/>
          <w:color w:val="000000" w:themeColor="text1"/>
          <w:lang w:val="ru-RU"/>
        </w:rPr>
      </w:pPr>
      <w:r w:rsidRPr="004C372A">
        <w:rPr>
          <w:rFonts w:cs="Times New Roman"/>
          <w:color w:val="000000" w:themeColor="text1"/>
          <w:lang w:val="ru-RU"/>
        </w:rPr>
        <w:t>3.2. В случае если Материалы предоставлены без необходимых пояснений или с техническими дефектами, Исполнитель вправе: (а) запросить уточнения и приостановить выполнение работ до получения информации; либо (б) выполнить монтаж по своему усмотрению в пределах обычной практики видеомонтажа коротких роликов, при этом Заказчик принимает риск несоответствия ожиданиям.</w:t>
      </w:r>
    </w:p>
    <w:p w14:paraId="0FC57916" w14:textId="77777777" w:rsidR="008B7A86" w:rsidRPr="004C372A" w:rsidRDefault="00000000" w:rsidP="00F1326E">
      <w:pPr>
        <w:spacing w:after="0"/>
        <w:jc w:val="both"/>
        <w:rPr>
          <w:rFonts w:cs="Times New Roman"/>
          <w:color w:val="000000" w:themeColor="text1"/>
          <w:lang w:val="ru-RU"/>
        </w:rPr>
      </w:pPr>
      <w:r w:rsidRPr="004C372A">
        <w:rPr>
          <w:rFonts w:cs="Times New Roman"/>
          <w:color w:val="000000" w:themeColor="text1"/>
          <w:lang w:val="ru-RU"/>
        </w:rPr>
        <w:t>3.3. Заказчик подтверждает, что любые тексты, прогнозы, заявления, рекомендации, упоминания услуг/товаров, а также иные смысловые сообщения, содержащиеся в Роликах, формируются по воле Заказчика и под его ответственность. Исполнитель не является автором содержательных утверждений и не оказывает консультационных услуг по тематике контента.</w:t>
      </w:r>
    </w:p>
    <w:p w14:paraId="25C2FC1D" w14:textId="77777777" w:rsidR="008B7A86" w:rsidRPr="004C372A" w:rsidRDefault="00000000" w:rsidP="00F1326E">
      <w:pPr>
        <w:spacing w:after="0"/>
        <w:jc w:val="both"/>
        <w:rPr>
          <w:rFonts w:cs="Times New Roman"/>
          <w:color w:val="000000" w:themeColor="text1"/>
          <w:lang w:val="ru-RU"/>
        </w:rPr>
      </w:pPr>
      <w:r w:rsidRPr="004C372A">
        <w:rPr>
          <w:rFonts w:cs="Times New Roman"/>
          <w:color w:val="000000" w:themeColor="text1"/>
          <w:lang w:val="ru-RU"/>
        </w:rPr>
        <w:t>3.4. Если Заказчик требует срочного выполнения работ, предполагающего перераспределение ресурсов Исполнителя, Стороны согласовывают это в переписке. При этом стоимость работ не изменяется автоматически и определяется Прайс-листом (Приложение №1), если иное не согласовано отдельно.</w:t>
      </w:r>
    </w:p>
    <w:p w14:paraId="444EA413" w14:textId="77777777" w:rsidR="008B7A86" w:rsidRPr="004C372A" w:rsidRDefault="00000000" w:rsidP="00F1326E">
      <w:pPr>
        <w:pStyle w:val="21"/>
        <w:jc w:val="center"/>
        <w:rPr>
          <w:rFonts w:ascii="Times New Roman" w:hAnsi="Times New Roman" w:cs="Times New Roman"/>
          <w:color w:val="000000" w:themeColor="text1"/>
          <w:lang w:val="ru-RU"/>
        </w:rPr>
      </w:pPr>
      <w:r w:rsidRPr="004C372A">
        <w:rPr>
          <w:rFonts w:ascii="Times New Roman" w:hAnsi="Times New Roman" w:cs="Times New Roman"/>
          <w:color w:val="000000" w:themeColor="text1"/>
          <w:lang w:val="ru-RU"/>
        </w:rPr>
        <w:lastRenderedPageBreak/>
        <w:t>4. Правки и порядок утверждения версий</w:t>
      </w:r>
    </w:p>
    <w:p w14:paraId="17F947F1" w14:textId="77777777" w:rsidR="008B7A86" w:rsidRPr="00F1326E" w:rsidRDefault="00000000" w:rsidP="00F1326E">
      <w:pPr>
        <w:spacing w:after="0"/>
        <w:jc w:val="both"/>
        <w:rPr>
          <w:rFonts w:cs="Times New Roman"/>
          <w:color w:val="000000" w:themeColor="text1"/>
          <w:lang w:val="ru-RU"/>
        </w:rPr>
      </w:pPr>
      <w:r w:rsidRPr="00F1326E">
        <w:rPr>
          <w:rFonts w:cs="Times New Roman"/>
          <w:color w:val="000000" w:themeColor="text1"/>
          <w:lang w:val="ru-RU"/>
        </w:rPr>
        <w:t>4.1. Исполнитель предоставляет Заказчику готовую версию Ролика (далее — «Версия») через ссылку на облачный сервис, мессенджер либо иным согласованным способом.</w:t>
      </w:r>
    </w:p>
    <w:p w14:paraId="5149B6A0" w14:textId="22E9EDD5" w:rsidR="008B7A86" w:rsidRPr="00F1326E" w:rsidRDefault="00000000" w:rsidP="00F1326E">
      <w:pPr>
        <w:spacing w:after="0"/>
        <w:jc w:val="both"/>
        <w:rPr>
          <w:rFonts w:cs="Times New Roman"/>
          <w:color w:val="000000" w:themeColor="text1"/>
          <w:szCs w:val="24"/>
          <w:lang w:val="ru-RU"/>
        </w:rPr>
      </w:pPr>
      <w:r w:rsidRPr="00F1326E">
        <w:rPr>
          <w:rFonts w:cs="Times New Roman"/>
          <w:color w:val="000000" w:themeColor="text1"/>
          <w:szCs w:val="24"/>
          <w:lang w:val="ru-RU"/>
        </w:rPr>
        <w:t>4.2. В стоимость каждого Ролика включено не более 3 (трёх) раундов правок. Раунд правок — единый пакет замечаний к одной Версии, направленный Заказчиком в письменном виде. Разрозненные сообщения с правками, направленные в разное время, могут рассматриваться Исполнителем как отдельные раунды правок.</w:t>
      </w:r>
      <w:r w:rsidR="00E5747D" w:rsidRPr="00F1326E">
        <w:rPr>
          <w:rFonts w:cs="Times New Roman"/>
          <w:color w:val="000000" w:themeColor="text1"/>
          <w:szCs w:val="24"/>
          <w:lang w:val="ru-RU"/>
        </w:rPr>
        <w:t xml:space="preserve"> Правки, направленные в течение одних суток, по умолчанию относятся к единому раунду.</w:t>
      </w:r>
    </w:p>
    <w:p w14:paraId="13EFFC4F" w14:textId="77777777" w:rsidR="008B7A86" w:rsidRPr="00F1326E" w:rsidRDefault="00000000" w:rsidP="00F1326E">
      <w:pPr>
        <w:spacing w:after="0"/>
        <w:jc w:val="both"/>
        <w:rPr>
          <w:rFonts w:cs="Times New Roman"/>
          <w:color w:val="000000" w:themeColor="text1"/>
          <w:lang w:val="ru-RU"/>
        </w:rPr>
      </w:pPr>
      <w:r w:rsidRPr="00F1326E">
        <w:rPr>
          <w:rFonts w:cs="Times New Roman"/>
          <w:color w:val="000000" w:themeColor="text1"/>
          <w:lang w:val="ru-RU"/>
        </w:rPr>
        <w:t xml:space="preserve">4.3. Правки должны быть конкретными и измеримыми: с указанием </w:t>
      </w:r>
      <w:proofErr w:type="spellStart"/>
      <w:r w:rsidRPr="00F1326E">
        <w:rPr>
          <w:rFonts w:cs="Times New Roman"/>
          <w:color w:val="000000" w:themeColor="text1"/>
          <w:lang w:val="ru-RU"/>
        </w:rPr>
        <w:t>таймкодов</w:t>
      </w:r>
      <w:proofErr w:type="spellEnd"/>
      <w:r w:rsidRPr="00F1326E">
        <w:rPr>
          <w:rFonts w:cs="Times New Roman"/>
          <w:color w:val="000000" w:themeColor="text1"/>
          <w:lang w:val="ru-RU"/>
        </w:rPr>
        <w:t>, текста для замены, описанием требуемого результата (например: «00:08–00:12 заменить титр на …», «в 00:15 убрать фразу …», «сделать громкость музыки ниже на фоне речи»). Формулировки общего характера («не нравится», «сделай лучше», «переделай полностью») не считаются надлежащими правками.</w:t>
      </w:r>
    </w:p>
    <w:p w14:paraId="78AF108D" w14:textId="77777777" w:rsidR="008B7A86" w:rsidRPr="00F1326E" w:rsidRDefault="00000000" w:rsidP="00F1326E">
      <w:pPr>
        <w:spacing w:after="0"/>
        <w:jc w:val="both"/>
        <w:rPr>
          <w:rFonts w:cs="Times New Roman"/>
          <w:color w:val="000000" w:themeColor="text1"/>
          <w:lang w:val="ru-RU"/>
        </w:rPr>
      </w:pPr>
      <w:r w:rsidRPr="00F1326E">
        <w:rPr>
          <w:rFonts w:cs="Times New Roman"/>
          <w:color w:val="000000" w:themeColor="text1"/>
          <w:lang w:val="ru-RU"/>
        </w:rPr>
        <w:t>4.4. Заказчик обязуется направить правки либо подтверждение принятия Версии в течение 5 (пяти) рабочих дней с момента получения Версии. При отсутствии ответа в указанный срок Версия считается принятой, а услуга по соответствующему Ролику — оказанной надлежащим образом.</w:t>
      </w:r>
    </w:p>
    <w:p w14:paraId="6F1AF7B7" w14:textId="77777777" w:rsidR="008B7A86" w:rsidRPr="00F1326E" w:rsidRDefault="00000000" w:rsidP="00F1326E">
      <w:pPr>
        <w:spacing w:after="0"/>
        <w:jc w:val="both"/>
        <w:rPr>
          <w:rFonts w:cs="Times New Roman"/>
          <w:color w:val="000000" w:themeColor="text1"/>
          <w:lang w:val="ru-RU"/>
        </w:rPr>
      </w:pPr>
      <w:r w:rsidRPr="00F1326E">
        <w:rPr>
          <w:rFonts w:cs="Times New Roman"/>
          <w:color w:val="000000" w:themeColor="text1"/>
          <w:lang w:val="ru-RU"/>
        </w:rPr>
        <w:t>4.5. Правки сверх 3 (трёх) раундов оплачиваются по стоимости нового Ролика соответствующего типа согласно Приложению №1. Исполнитель вправе отказать в выполнении дополнительных правок до их оплаты либо включить их в следующий расчётный период при условии отсутствия задолженности Заказчика.</w:t>
      </w:r>
    </w:p>
    <w:p w14:paraId="789E297A" w14:textId="3B3E41C7" w:rsidR="008B7A86" w:rsidRPr="00F1326E" w:rsidRDefault="00000000" w:rsidP="00F1326E">
      <w:pPr>
        <w:spacing w:after="0"/>
        <w:jc w:val="both"/>
        <w:rPr>
          <w:rFonts w:cs="Times New Roman"/>
          <w:color w:val="000000" w:themeColor="text1"/>
          <w:lang w:val="ru-RU"/>
        </w:rPr>
      </w:pPr>
      <w:r w:rsidRPr="00F1326E">
        <w:rPr>
          <w:rFonts w:cs="Times New Roman"/>
          <w:color w:val="000000" w:themeColor="text1"/>
          <w:lang w:val="ru-RU"/>
        </w:rPr>
        <w:t>4.6. Если Заказчик вносит кардинальные изменения в исходное задание после начала работ (изменение концепции, структуры, стиля, длительности, формата подачи, ключевого посыла), Исполнитель вправе считать такое требование новым заданием и выполнить его как новый Ролик по тарифам Приложения №1,</w:t>
      </w:r>
      <w:r w:rsidR="00E5747D" w:rsidRPr="00F1326E">
        <w:rPr>
          <w:color w:val="000000" w:themeColor="text1"/>
          <w:lang w:val="ru-RU"/>
        </w:rPr>
        <w:t xml:space="preserve"> </w:t>
      </w:r>
      <w:r w:rsidR="00E5747D" w:rsidRPr="00F1326E">
        <w:rPr>
          <w:rFonts w:cs="Times New Roman"/>
          <w:color w:val="000000" w:themeColor="text1"/>
          <w:lang w:val="ru-RU"/>
        </w:rPr>
        <w:t>предварительно уведомив об этом Заказчика и получив его согласование,</w:t>
      </w:r>
      <w:r w:rsidRPr="00F1326E">
        <w:rPr>
          <w:rFonts w:cs="Times New Roman"/>
          <w:color w:val="000000" w:themeColor="text1"/>
          <w:lang w:val="ru-RU"/>
        </w:rPr>
        <w:t xml:space="preserve"> если иное не согласовано Сторонами отдельно.</w:t>
      </w:r>
    </w:p>
    <w:p w14:paraId="66AA3337" w14:textId="77777777" w:rsidR="008B7A86" w:rsidRPr="004C372A" w:rsidRDefault="00000000" w:rsidP="00F1326E">
      <w:pPr>
        <w:pStyle w:val="21"/>
        <w:jc w:val="center"/>
        <w:rPr>
          <w:rFonts w:ascii="Times New Roman" w:hAnsi="Times New Roman" w:cs="Times New Roman"/>
          <w:color w:val="000000" w:themeColor="text1"/>
          <w:lang w:val="ru-RU"/>
        </w:rPr>
      </w:pPr>
      <w:r w:rsidRPr="004C372A">
        <w:rPr>
          <w:rFonts w:ascii="Times New Roman" w:hAnsi="Times New Roman" w:cs="Times New Roman"/>
          <w:color w:val="000000" w:themeColor="text1"/>
          <w:lang w:val="ru-RU"/>
        </w:rPr>
        <w:t>5. Порядок приёмки услуг</w:t>
      </w:r>
    </w:p>
    <w:p w14:paraId="2A7BB599" w14:textId="77777777" w:rsidR="008B7A86" w:rsidRPr="004C372A" w:rsidRDefault="00000000" w:rsidP="00F1326E">
      <w:pPr>
        <w:spacing w:after="0"/>
        <w:jc w:val="both"/>
        <w:rPr>
          <w:rFonts w:cs="Times New Roman"/>
          <w:color w:val="000000" w:themeColor="text1"/>
          <w:lang w:val="ru-RU"/>
        </w:rPr>
      </w:pPr>
      <w:r w:rsidRPr="004C372A">
        <w:rPr>
          <w:rFonts w:cs="Times New Roman"/>
          <w:color w:val="000000" w:themeColor="text1"/>
          <w:lang w:val="ru-RU"/>
        </w:rPr>
        <w:t>5.1. По итогам каждого расчётного периода Исполнитель формирует и направляет Заказчику: (а) Акт об оказании услуг; (б) счёт на оплату за фактически выполненные Ролики и дополнительные услуги (если применимо). Документы направляются по электронной почте и/или иным согласованным каналам электронного документооборота.</w:t>
      </w:r>
    </w:p>
    <w:p w14:paraId="66F288A5" w14:textId="77777777" w:rsidR="008B7A86" w:rsidRPr="004C372A" w:rsidRDefault="00000000" w:rsidP="00F1326E">
      <w:pPr>
        <w:spacing w:after="0"/>
        <w:jc w:val="both"/>
        <w:rPr>
          <w:rFonts w:cs="Times New Roman"/>
          <w:color w:val="000000" w:themeColor="text1"/>
          <w:lang w:val="ru-RU"/>
        </w:rPr>
      </w:pPr>
      <w:r w:rsidRPr="004C372A">
        <w:rPr>
          <w:rFonts w:cs="Times New Roman"/>
          <w:color w:val="000000" w:themeColor="text1"/>
          <w:lang w:val="ru-RU"/>
        </w:rPr>
        <w:t>5.2. Заказчик обязан в течение 10 (десяти) рабочих дней с даты получения Акта подписать его и направить Исполнителю подписанный экземпляр либо направить мотивированный письменный отказ с перечислением конкретных недостатков.</w:t>
      </w:r>
    </w:p>
    <w:p w14:paraId="01710886" w14:textId="77777777" w:rsidR="008B7A86" w:rsidRPr="004C372A" w:rsidRDefault="00000000" w:rsidP="00F1326E">
      <w:pPr>
        <w:spacing w:after="0"/>
        <w:jc w:val="both"/>
        <w:rPr>
          <w:rFonts w:cs="Times New Roman"/>
          <w:color w:val="000000" w:themeColor="text1"/>
          <w:lang w:val="ru-RU"/>
        </w:rPr>
      </w:pPr>
      <w:r w:rsidRPr="004C372A">
        <w:rPr>
          <w:rFonts w:cs="Times New Roman"/>
          <w:color w:val="000000" w:themeColor="text1"/>
          <w:lang w:val="ru-RU"/>
        </w:rPr>
        <w:t>5.3. В случае неполучения Исполнителем подписанного Акта либо мотивированного отказа в срок, указанный в п. 5.2 Договора, услуги считаются оказанными Заказчику надлежащим образом и принятыми без замечаний. В этом случае Заказчик обязан произвести оплату в порядке, установленном настоящим Договором.</w:t>
      </w:r>
    </w:p>
    <w:p w14:paraId="6860A357" w14:textId="77777777" w:rsidR="008B7A86" w:rsidRPr="004C372A" w:rsidRDefault="00000000" w:rsidP="00F1326E">
      <w:pPr>
        <w:spacing w:after="0"/>
        <w:jc w:val="both"/>
        <w:rPr>
          <w:rFonts w:cs="Times New Roman"/>
          <w:color w:val="000000" w:themeColor="text1"/>
          <w:lang w:val="ru-RU"/>
        </w:rPr>
      </w:pPr>
      <w:r w:rsidRPr="004C372A">
        <w:rPr>
          <w:rFonts w:cs="Times New Roman"/>
          <w:color w:val="000000" w:themeColor="text1"/>
          <w:lang w:val="ru-RU"/>
        </w:rPr>
        <w:t>5.4. Мотивированный отказ должен содержать перечень конкретных несоответствий согласованному заданию. Если отказ содержит общие формулировки либо относится к обстоятельствам, зависящим от Материалов Заказчика, такой отказ считается немотивированным, а услуги — принятыми.</w:t>
      </w:r>
    </w:p>
    <w:p w14:paraId="5E673651" w14:textId="77777777" w:rsidR="008B7A86" w:rsidRPr="004C372A" w:rsidRDefault="00000000" w:rsidP="00F1326E">
      <w:pPr>
        <w:spacing w:after="0"/>
        <w:jc w:val="both"/>
        <w:rPr>
          <w:rFonts w:cs="Times New Roman"/>
          <w:color w:val="000000" w:themeColor="text1"/>
          <w:lang w:val="ru-RU"/>
        </w:rPr>
      </w:pPr>
      <w:r w:rsidRPr="004C372A">
        <w:rPr>
          <w:rFonts w:cs="Times New Roman"/>
          <w:color w:val="000000" w:themeColor="text1"/>
          <w:lang w:val="ru-RU"/>
        </w:rPr>
        <w:lastRenderedPageBreak/>
        <w:t>5.5. При наличии мотивированных замечаний Исполнитель устраняет недостатки в разумный срок. Исправления, выходящие за рамки согласованного задания и/или включённых раундов правок, выполняются на условиях п. 4.5 Договора.</w:t>
      </w:r>
    </w:p>
    <w:p w14:paraId="389BB471" w14:textId="77777777" w:rsidR="008B7A86" w:rsidRPr="004C372A" w:rsidRDefault="00000000" w:rsidP="00F1326E">
      <w:pPr>
        <w:pStyle w:val="21"/>
        <w:jc w:val="center"/>
        <w:rPr>
          <w:rFonts w:ascii="Times New Roman" w:hAnsi="Times New Roman" w:cs="Times New Roman"/>
          <w:color w:val="000000" w:themeColor="text1"/>
          <w:lang w:val="ru-RU"/>
        </w:rPr>
      </w:pPr>
      <w:r w:rsidRPr="004C372A">
        <w:rPr>
          <w:rFonts w:ascii="Times New Roman" w:hAnsi="Times New Roman" w:cs="Times New Roman"/>
          <w:color w:val="000000" w:themeColor="text1"/>
          <w:lang w:val="ru-RU"/>
        </w:rPr>
        <w:t>6. Стоимость и порядок расчётов</w:t>
      </w:r>
    </w:p>
    <w:p w14:paraId="486625EC" w14:textId="77777777" w:rsidR="008B7A86" w:rsidRPr="004C372A" w:rsidRDefault="00000000" w:rsidP="00F1326E">
      <w:pPr>
        <w:spacing w:after="0"/>
        <w:jc w:val="both"/>
        <w:rPr>
          <w:rFonts w:cs="Times New Roman"/>
          <w:color w:val="000000" w:themeColor="text1"/>
          <w:lang w:val="ru-RU"/>
        </w:rPr>
      </w:pPr>
      <w:r w:rsidRPr="004C372A">
        <w:rPr>
          <w:rFonts w:cs="Times New Roman"/>
          <w:color w:val="000000" w:themeColor="text1"/>
          <w:lang w:val="ru-RU"/>
        </w:rPr>
        <w:t>6.1. Стоимость услуг определяется Прайс-листом (Приложение №1), являющимся неотъемлемой частью настоящего Договора. Стоимость указывается в рублях РФ, НДС не облагается (при применении УСН, если применимо к Исполнителю).</w:t>
      </w:r>
    </w:p>
    <w:p w14:paraId="11C9A488" w14:textId="69199E6F" w:rsidR="008B7A86" w:rsidRPr="004C372A" w:rsidRDefault="00000000" w:rsidP="00F1326E">
      <w:pPr>
        <w:spacing w:after="0"/>
        <w:jc w:val="both"/>
        <w:rPr>
          <w:rFonts w:cs="Times New Roman"/>
          <w:color w:val="000000" w:themeColor="text1"/>
          <w:lang w:val="ru-RU"/>
        </w:rPr>
      </w:pPr>
      <w:r w:rsidRPr="004C372A">
        <w:rPr>
          <w:rFonts w:cs="Times New Roman"/>
          <w:color w:val="000000" w:themeColor="text1"/>
          <w:lang w:val="ru-RU"/>
        </w:rPr>
        <w:t>6.2. Оплата производится в форме постоплаты за фактически выполненное количество Роликов и иных услуг, указанных в счёте. Стороны согласовали выставление счетов 1-го и</w:t>
      </w:r>
      <w:r w:rsidR="00614F9D" w:rsidRPr="004C372A">
        <w:rPr>
          <w:rFonts w:cs="Times New Roman"/>
          <w:color w:val="000000" w:themeColor="text1"/>
          <w:lang w:val="ru-RU"/>
        </w:rPr>
        <w:t>ли</w:t>
      </w:r>
      <w:r w:rsidRPr="004C372A">
        <w:rPr>
          <w:rFonts w:cs="Times New Roman"/>
          <w:color w:val="000000" w:themeColor="text1"/>
          <w:lang w:val="ru-RU"/>
        </w:rPr>
        <w:t xml:space="preserve"> 15-го числа каждого календарного месяца.</w:t>
      </w:r>
    </w:p>
    <w:p w14:paraId="7FB9A80E" w14:textId="77777777" w:rsidR="008B7A86" w:rsidRPr="004C372A" w:rsidRDefault="00000000" w:rsidP="00F1326E">
      <w:pPr>
        <w:spacing w:after="0"/>
        <w:jc w:val="both"/>
        <w:rPr>
          <w:rFonts w:cs="Times New Roman"/>
          <w:color w:val="000000" w:themeColor="text1"/>
          <w:lang w:val="ru-RU"/>
        </w:rPr>
      </w:pPr>
      <w:r w:rsidRPr="004C372A">
        <w:rPr>
          <w:rFonts w:cs="Times New Roman"/>
          <w:color w:val="000000" w:themeColor="text1"/>
          <w:lang w:val="ru-RU"/>
        </w:rPr>
        <w:t>6.3. Заказчик обязан оплатить выставленный Исполнителем счёт в течение 3 (трёх) рабочих дней с даты выставления. Датой оплаты считается дата списания денежных средств с расчётного счёта Заказчика.</w:t>
      </w:r>
    </w:p>
    <w:p w14:paraId="10711933" w14:textId="77777777" w:rsidR="008B7A86" w:rsidRPr="004C372A" w:rsidRDefault="00000000" w:rsidP="00F1326E">
      <w:pPr>
        <w:spacing w:after="0"/>
        <w:jc w:val="both"/>
        <w:rPr>
          <w:rFonts w:cs="Times New Roman"/>
          <w:color w:val="000000" w:themeColor="text1"/>
          <w:lang w:val="ru-RU"/>
        </w:rPr>
      </w:pPr>
      <w:r w:rsidRPr="004C372A">
        <w:rPr>
          <w:rFonts w:cs="Times New Roman"/>
          <w:color w:val="000000" w:themeColor="text1"/>
          <w:lang w:val="ru-RU"/>
        </w:rPr>
        <w:t>6.4. При наличии задолженности Заказчика Исполнитель вправе приостановить оказание услуг до полного погашения задолженности. Приостановка услуг не считается нарушением сроков со стороны Исполнителя и не влечёт ответственности Исполнителя за возможные последствия для публикационного графика Заказчика.</w:t>
      </w:r>
    </w:p>
    <w:p w14:paraId="5DE07398" w14:textId="77777777" w:rsidR="008B7A86" w:rsidRPr="004C372A" w:rsidRDefault="00000000" w:rsidP="00F1326E">
      <w:pPr>
        <w:spacing w:after="0"/>
        <w:jc w:val="both"/>
        <w:rPr>
          <w:rFonts w:cs="Times New Roman"/>
          <w:color w:val="000000" w:themeColor="text1"/>
          <w:lang w:val="ru-RU"/>
        </w:rPr>
      </w:pPr>
      <w:r w:rsidRPr="004C372A">
        <w:rPr>
          <w:rFonts w:cs="Times New Roman"/>
          <w:color w:val="000000" w:themeColor="text1"/>
          <w:lang w:val="ru-RU"/>
        </w:rPr>
        <w:t>6.5. Заказчик несёт расходы по комиссиям банков/платёжных систем, если такие комиссии возникают при оплате услуг Исполнителя, если иное не установлено законодательством РФ.</w:t>
      </w:r>
    </w:p>
    <w:p w14:paraId="06BF85A9" w14:textId="77777777" w:rsidR="008B7A86" w:rsidRPr="004C372A" w:rsidRDefault="00000000" w:rsidP="00F1326E">
      <w:pPr>
        <w:pStyle w:val="21"/>
        <w:jc w:val="center"/>
        <w:rPr>
          <w:rFonts w:ascii="Times New Roman" w:hAnsi="Times New Roman" w:cs="Times New Roman"/>
          <w:color w:val="000000" w:themeColor="text1"/>
          <w:lang w:val="ru-RU"/>
        </w:rPr>
      </w:pPr>
      <w:r w:rsidRPr="004C372A">
        <w:rPr>
          <w:rFonts w:ascii="Times New Roman" w:hAnsi="Times New Roman" w:cs="Times New Roman"/>
          <w:color w:val="000000" w:themeColor="text1"/>
          <w:lang w:val="ru-RU"/>
        </w:rPr>
        <w:t>7. Права и обязанности Сторон</w:t>
      </w:r>
    </w:p>
    <w:p w14:paraId="7C774609" w14:textId="77777777" w:rsidR="008B7A86" w:rsidRPr="004C372A" w:rsidRDefault="00000000" w:rsidP="00F1326E">
      <w:pPr>
        <w:spacing w:after="0"/>
        <w:jc w:val="both"/>
        <w:rPr>
          <w:rFonts w:cs="Times New Roman"/>
          <w:color w:val="000000" w:themeColor="text1"/>
          <w:lang w:val="ru-RU"/>
        </w:rPr>
      </w:pPr>
      <w:r w:rsidRPr="004C372A">
        <w:rPr>
          <w:rFonts w:cs="Times New Roman"/>
          <w:color w:val="000000" w:themeColor="text1"/>
          <w:lang w:val="ru-RU"/>
        </w:rPr>
        <w:t>7.1. Исполнитель обязан: (а) оказывать услуги добросовестно и профессионально; (б) соблюдать технические требования, согласованные Сторонами; (в) использовать Материалы Заказчика исключительно для выполнения настоящего Договора; (г) уведомлять Заказчика о выявленных технических ограничениях Материалов, которые могут повлиять на качество результата.</w:t>
      </w:r>
    </w:p>
    <w:p w14:paraId="06C6B678" w14:textId="77777777" w:rsidR="008B7A86" w:rsidRPr="004C372A" w:rsidRDefault="00000000" w:rsidP="00F1326E">
      <w:pPr>
        <w:spacing w:after="0"/>
        <w:jc w:val="both"/>
        <w:rPr>
          <w:rFonts w:cs="Times New Roman"/>
          <w:color w:val="000000" w:themeColor="text1"/>
          <w:lang w:val="ru-RU"/>
        </w:rPr>
      </w:pPr>
      <w:r w:rsidRPr="004C372A">
        <w:rPr>
          <w:rFonts w:cs="Times New Roman"/>
          <w:color w:val="000000" w:themeColor="text1"/>
          <w:lang w:val="ru-RU"/>
        </w:rPr>
        <w:t>7.2. Исполнитель вправе: (а) запрашивать у Заказчика дополнительные сведения, необходимые для выполнения задания; (б) привлекать третьих лиц; (в) приостанавливать услуги при просрочке оплаты; (г) отказывать в выполнении требований, противоречащих законодательству РФ либо технически невыполнимых; (д) самостоятельно выбирать технические решения монтажа, если Заказчик не предоставил однозначных указаний.</w:t>
      </w:r>
    </w:p>
    <w:p w14:paraId="1052BBFD" w14:textId="77777777" w:rsidR="008B7A86" w:rsidRPr="004C372A" w:rsidRDefault="00000000" w:rsidP="00F1326E">
      <w:pPr>
        <w:spacing w:after="0"/>
        <w:jc w:val="both"/>
        <w:rPr>
          <w:rFonts w:cs="Times New Roman"/>
          <w:color w:val="000000" w:themeColor="text1"/>
          <w:lang w:val="ru-RU"/>
        </w:rPr>
      </w:pPr>
      <w:r w:rsidRPr="004C372A">
        <w:rPr>
          <w:rFonts w:cs="Times New Roman"/>
          <w:color w:val="000000" w:themeColor="text1"/>
          <w:lang w:val="ru-RU"/>
        </w:rPr>
        <w:t>7.3. Заказчик обязан: (а) предоставлять Материалы и задания своевременно и в согласованных форматах; (б) предоставлять правки в порядке, установленном разделом 4; (в) обеспечить наличие прав на Материалы, включая музыку, шрифты, изображения и иные объекты; (г) оплачивать услуги в установленный срок; (д) не требовать передачи рабочих файлов проектов (см. п. 9.4).</w:t>
      </w:r>
    </w:p>
    <w:p w14:paraId="51029AB2" w14:textId="77777777" w:rsidR="008B7A86" w:rsidRPr="004C372A" w:rsidRDefault="00000000" w:rsidP="00F1326E">
      <w:pPr>
        <w:spacing w:after="0"/>
        <w:jc w:val="both"/>
        <w:rPr>
          <w:rFonts w:cs="Times New Roman"/>
          <w:color w:val="000000" w:themeColor="text1"/>
          <w:lang w:val="ru-RU"/>
        </w:rPr>
      </w:pPr>
      <w:r w:rsidRPr="004C372A">
        <w:rPr>
          <w:rFonts w:cs="Times New Roman"/>
          <w:color w:val="000000" w:themeColor="text1"/>
          <w:lang w:val="ru-RU"/>
        </w:rPr>
        <w:t>7.4. Заказчик вправе: (а) контролировать ход оказания услуг путём согласования правок, не вмешиваясь в организацию работы Исполнителя; (б) получать готовые Ролики в согласованном формате; (в) предъявлять мотивированные замечания в пределах сроков раздела 5.</w:t>
      </w:r>
    </w:p>
    <w:p w14:paraId="6BF58AEF" w14:textId="77777777" w:rsidR="008B7A86" w:rsidRPr="004C372A" w:rsidRDefault="00000000" w:rsidP="00F1326E">
      <w:pPr>
        <w:pStyle w:val="21"/>
        <w:jc w:val="center"/>
        <w:rPr>
          <w:rFonts w:ascii="Times New Roman" w:hAnsi="Times New Roman" w:cs="Times New Roman"/>
          <w:color w:val="000000" w:themeColor="text1"/>
          <w:lang w:val="ru-RU"/>
        </w:rPr>
      </w:pPr>
      <w:r w:rsidRPr="004C372A">
        <w:rPr>
          <w:rFonts w:ascii="Times New Roman" w:hAnsi="Times New Roman" w:cs="Times New Roman"/>
          <w:color w:val="000000" w:themeColor="text1"/>
          <w:lang w:val="ru-RU"/>
        </w:rPr>
        <w:lastRenderedPageBreak/>
        <w:t>8. Ответственность Сторон и ограничения ответственности</w:t>
      </w:r>
    </w:p>
    <w:p w14:paraId="45DFDEB9" w14:textId="77777777" w:rsidR="008B7A86" w:rsidRPr="004C372A" w:rsidRDefault="00000000" w:rsidP="00F1326E">
      <w:pPr>
        <w:spacing w:after="0"/>
        <w:jc w:val="both"/>
        <w:rPr>
          <w:rFonts w:cs="Times New Roman"/>
          <w:color w:val="000000" w:themeColor="text1"/>
          <w:lang w:val="ru-RU"/>
        </w:rPr>
      </w:pPr>
      <w:r w:rsidRPr="004C372A">
        <w:rPr>
          <w:rFonts w:cs="Times New Roman"/>
          <w:color w:val="000000" w:themeColor="text1"/>
          <w:lang w:val="ru-RU"/>
        </w:rPr>
        <w:t>8.1. За неисполнение или ненадлежащее исполнение обязательств по настоящему Договору Стороны несут ответственность в соответствии с законодательством Российской Федерации, если иное не предусмотрено настоящим Договором.</w:t>
      </w:r>
    </w:p>
    <w:p w14:paraId="38702843" w14:textId="77777777" w:rsidR="008B7A86" w:rsidRPr="004C372A" w:rsidRDefault="00000000" w:rsidP="00F1326E">
      <w:pPr>
        <w:spacing w:after="0"/>
        <w:jc w:val="both"/>
        <w:rPr>
          <w:rFonts w:cs="Times New Roman"/>
          <w:color w:val="000000" w:themeColor="text1"/>
          <w:lang w:val="ru-RU"/>
        </w:rPr>
      </w:pPr>
      <w:r w:rsidRPr="004C372A">
        <w:rPr>
          <w:rFonts w:cs="Times New Roman"/>
          <w:color w:val="000000" w:themeColor="text1"/>
          <w:lang w:val="ru-RU"/>
        </w:rPr>
        <w:t>8.2. Заказчик несёт полную ответственность за содержание Роликов, включая любые прогнозы, заявления, советы, рекомендации, мнения, рекламные утверждения, упоминания третьих лиц, а также соответствие контента требованиям законодательства о рекламе, персональных данных, авторских правах и иных применимых норм. Исполнитель не осуществляет юридическую экспертизу содержания и не несёт ответственности за последствия публикации Роликов.</w:t>
      </w:r>
    </w:p>
    <w:p w14:paraId="41C57000" w14:textId="77777777" w:rsidR="008B7A86" w:rsidRPr="004C372A" w:rsidRDefault="00000000" w:rsidP="00F1326E">
      <w:pPr>
        <w:spacing w:after="0"/>
        <w:jc w:val="both"/>
        <w:rPr>
          <w:rFonts w:cs="Times New Roman"/>
          <w:color w:val="000000" w:themeColor="text1"/>
          <w:lang w:val="ru-RU"/>
        </w:rPr>
      </w:pPr>
      <w:r w:rsidRPr="004C372A">
        <w:rPr>
          <w:rFonts w:cs="Times New Roman"/>
          <w:color w:val="000000" w:themeColor="text1"/>
          <w:lang w:val="ru-RU"/>
        </w:rPr>
        <w:t>8.3. Заказчик обязуется урегулировать за свой счёт любые претензии третьих лиц, государственных органов и/или площадок (социальных сетей, хостингов), связанные с содержанием Роликов и/или Материалов Заказчика, а также возместить Исполнителю реальные документально подтверждённые убытки, возникшие вследствие таких претензий.</w:t>
      </w:r>
    </w:p>
    <w:p w14:paraId="4E668BC9" w14:textId="77777777" w:rsidR="008B7A86" w:rsidRPr="004C372A" w:rsidRDefault="00000000" w:rsidP="00F1326E">
      <w:pPr>
        <w:spacing w:after="0"/>
        <w:jc w:val="both"/>
        <w:rPr>
          <w:rFonts w:cs="Times New Roman"/>
          <w:color w:val="000000" w:themeColor="text1"/>
          <w:lang w:val="ru-RU"/>
        </w:rPr>
      </w:pPr>
      <w:r w:rsidRPr="004C372A">
        <w:rPr>
          <w:rFonts w:cs="Times New Roman"/>
          <w:color w:val="000000" w:themeColor="text1"/>
          <w:lang w:val="ru-RU"/>
        </w:rPr>
        <w:t>8.4. Общая ответственность Исполнителя по любым требованиям Заказчика, возникающим из настоящего Договора, ограничивается суммой фактически оплаченных Заказчиком услуг за расчётный период, в отношении которого предъявлено требование. Исполнитель не несёт ответственности за упущенную выгоду, косвенные убытки, потерю дохода, потерю подписчиков, репутационные потери, а также за сбои или ограничения со стороны платформ размещения контента.</w:t>
      </w:r>
    </w:p>
    <w:p w14:paraId="4F0D8B6A" w14:textId="77777777" w:rsidR="008B7A86" w:rsidRDefault="00000000" w:rsidP="00F1326E">
      <w:pPr>
        <w:spacing w:after="0"/>
        <w:jc w:val="both"/>
        <w:rPr>
          <w:rFonts w:cs="Times New Roman"/>
          <w:color w:val="000000" w:themeColor="text1"/>
          <w:lang w:val="ru-RU"/>
        </w:rPr>
      </w:pPr>
      <w:r w:rsidRPr="004C372A">
        <w:rPr>
          <w:rFonts w:cs="Times New Roman"/>
          <w:color w:val="000000" w:themeColor="text1"/>
          <w:lang w:val="ru-RU"/>
        </w:rPr>
        <w:t>8.5. Исполнитель не отвечает за ухудшение качества результата, вызванное: (а) низким качеством исходных Материалов; (б) отсутствием/задержкой предоставления ключевой информации; (в) техническими ограничениями платформ; (г) некорректным использованием результата Заказчиком (включая повторное кодирование, компрессию, наложение фильтров площадкой).</w:t>
      </w:r>
    </w:p>
    <w:p w14:paraId="4A84BC79" w14:textId="732C195A" w:rsidR="00E5747D" w:rsidRPr="00F1326E" w:rsidRDefault="00E5747D" w:rsidP="00F1326E">
      <w:pPr>
        <w:jc w:val="both"/>
        <w:rPr>
          <w:color w:val="000000" w:themeColor="text1"/>
          <w:lang w:val="ru-RU"/>
        </w:rPr>
      </w:pPr>
      <w:r w:rsidRPr="00F1326E">
        <w:rPr>
          <w:rFonts w:eastAsiaTheme="majorEastAsia" w:cs="Times New Roman"/>
          <w:color w:val="000000" w:themeColor="text1"/>
          <w:szCs w:val="24"/>
          <w:lang w:val="ru-RU"/>
        </w:rPr>
        <w:t>8.6. В случае нарушения Исполнителем срока выполнения конкретного задания (Ролика), прямо согласованного Сторонами, Заказчик вправе потребовать уплаты неустойки в размере 0,1% от стоимости соответствующего Ролика за каждый день просрочки, но не более 10% его стоимости.</w:t>
      </w:r>
      <w:r w:rsidRPr="00F1326E">
        <w:rPr>
          <w:rFonts w:eastAsiaTheme="majorEastAsia" w:cs="Times New Roman"/>
          <w:color w:val="000000" w:themeColor="text1"/>
          <w:szCs w:val="24"/>
          <w:lang w:val="ru-RU"/>
        </w:rPr>
        <w:br/>
        <w:t>Неустойка не начисляется в случае просрочки, вызванной действиями или бездействием Заказчика, отсутствием либо несвоевременным предоставлением Материалов и правок, а также при наличии задолженности Заказчика по оплате.</w:t>
      </w:r>
    </w:p>
    <w:p w14:paraId="55AA42D7" w14:textId="77777777" w:rsidR="008B7A86" w:rsidRPr="004C372A" w:rsidRDefault="00000000" w:rsidP="00F1326E">
      <w:pPr>
        <w:pStyle w:val="21"/>
        <w:jc w:val="center"/>
        <w:rPr>
          <w:rFonts w:ascii="Times New Roman" w:hAnsi="Times New Roman" w:cs="Times New Roman"/>
          <w:color w:val="000000" w:themeColor="text1"/>
          <w:lang w:val="ru-RU"/>
        </w:rPr>
      </w:pPr>
      <w:r w:rsidRPr="004C372A">
        <w:rPr>
          <w:rFonts w:ascii="Times New Roman" w:hAnsi="Times New Roman" w:cs="Times New Roman"/>
          <w:color w:val="000000" w:themeColor="text1"/>
          <w:lang w:val="ru-RU"/>
        </w:rPr>
        <w:t>9. Интеллектуальные права и порядок передачи прав</w:t>
      </w:r>
    </w:p>
    <w:p w14:paraId="7FD30A11" w14:textId="77777777" w:rsidR="008B7A86" w:rsidRPr="004C372A" w:rsidRDefault="00000000" w:rsidP="00F1326E">
      <w:pPr>
        <w:spacing w:after="0"/>
        <w:jc w:val="both"/>
        <w:rPr>
          <w:rFonts w:cs="Times New Roman"/>
          <w:color w:val="000000" w:themeColor="text1"/>
          <w:lang w:val="ru-RU"/>
        </w:rPr>
      </w:pPr>
      <w:r w:rsidRPr="004C372A">
        <w:rPr>
          <w:rFonts w:cs="Times New Roman"/>
          <w:color w:val="000000" w:themeColor="text1"/>
          <w:lang w:val="ru-RU"/>
        </w:rPr>
        <w:t xml:space="preserve">9.1. Стороны признают, что Ролики, созданные Исполнителем по настоящему Договору, являются результатом творческого труда и могут охраняться нормами части </w:t>
      </w:r>
      <w:r w:rsidRPr="004C372A">
        <w:rPr>
          <w:rFonts w:cs="Times New Roman"/>
          <w:color w:val="000000" w:themeColor="text1"/>
        </w:rPr>
        <w:t>IV</w:t>
      </w:r>
      <w:r w:rsidRPr="004C372A">
        <w:rPr>
          <w:rFonts w:cs="Times New Roman"/>
          <w:color w:val="000000" w:themeColor="text1"/>
          <w:lang w:val="ru-RU"/>
        </w:rPr>
        <w:t xml:space="preserve"> Гражданского кодекса РФ.</w:t>
      </w:r>
    </w:p>
    <w:p w14:paraId="5E3637D1" w14:textId="77777777" w:rsidR="008B7A86" w:rsidRPr="004C372A" w:rsidRDefault="00000000" w:rsidP="00F1326E">
      <w:pPr>
        <w:spacing w:after="0"/>
        <w:jc w:val="both"/>
        <w:rPr>
          <w:rFonts w:cs="Times New Roman"/>
          <w:color w:val="000000" w:themeColor="text1"/>
          <w:lang w:val="ru-RU"/>
        </w:rPr>
      </w:pPr>
      <w:r w:rsidRPr="004C372A">
        <w:rPr>
          <w:rFonts w:cs="Times New Roman"/>
          <w:color w:val="000000" w:themeColor="text1"/>
          <w:lang w:val="ru-RU"/>
        </w:rPr>
        <w:t>9.2. Исключительные права на Ролики переходят к Заказчику после полной оплаты соответствующих услуг. До момента полной оплаты Заказчик вправе использовать Ролики исключительно для внутреннего согласования и проверки, но не вправе публиковать их, если иное не согласовано в переписке.</w:t>
      </w:r>
    </w:p>
    <w:p w14:paraId="610840B0" w14:textId="77777777" w:rsidR="008B7A86" w:rsidRPr="004C372A" w:rsidRDefault="00000000" w:rsidP="00F1326E">
      <w:pPr>
        <w:spacing w:after="0"/>
        <w:jc w:val="both"/>
        <w:rPr>
          <w:rFonts w:cs="Times New Roman"/>
          <w:color w:val="000000" w:themeColor="text1"/>
          <w:lang w:val="ru-RU"/>
        </w:rPr>
      </w:pPr>
      <w:r w:rsidRPr="004C372A">
        <w:rPr>
          <w:rFonts w:cs="Times New Roman"/>
          <w:color w:val="000000" w:themeColor="text1"/>
          <w:lang w:val="ru-RU"/>
        </w:rPr>
        <w:t xml:space="preserve">9.3. Заказчик получает право использования Роликов без ограничения территории и срока, включая право воспроизведения, распространения, доведения до всеобщего сведения, </w:t>
      </w:r>
      <w:r w:rsidRPr="004C372A">
        <w:rPr>
          <w:rFonts w:cs="Times New Roman"/>
          <w:color w:val="000000" w:themeColor="text1"/>
          <w:lang w:val="ru-RU"/>
        </w:rPr>
        <w:lastRenderedPageBreak/>
        <w:t>публичного показа, переработки (адаптации) и иные способы использования в пределах, допускаемых законодательством РФ, при условии соблюдения прав третьих лиц на элементы Материалов.</w:t>
      </w:r>
    </w:p>
    <w:p w14:paraId="14A69222" w14:textId="77777777" w:rsidR="008B7A86" w:rsidRPr="004C372A" w:rsidRDefault="00000000" w:rsidP="00F1326E">
      <w:pPr>
        <w:spacing w:after="0"/>
        <w:jc w:val="both"/>
        <w:rPr>
          <w:rFonts w:cs="Times New Roman"/>
          <w:color w:val="000000" w:themeColor="text1"/>
          <w:lang w:val="ru-RU"/>
        </w:rPr>
      </w:pPr>
      <w:r w:rsidRPr="004C372A">
        <w:rPr>
          <w:rFonts w:cs="Times New Roman"/>
          <w:color w:val="000000" w:themeColor="text1"/>
          <w:lang w:val="ru-RU"/>
        </w:rPr>
        <w:t>9.4. Рабочие файлы проектов (монтажные файлы, исходные проекты программ видеомонтажа, шаблоны, пресеты, технические наработки) не являются результатом, подлежащим передаче Заказчику, и остаются собственностью Исполнителя. Передача рабочих файлов возможна только по отдельному письменному соглашению Сторон и за отдельную плату.</w:t>
      </w:r>
    </w:p>
    <w:p w14:paraId="5540CEEF" w14:textId="7DD58981" w:rsidR="008B7A86" w:rsidRPr="00F1326E" w:rsidRDefault="00000000" w:rsidP="00F1326E">
      <w:pPr>
        <w:spacing w:after="0"/>
        <w:jc w:val="both"/>
        <w:rPr>
          <w:rFonts w:cs="Times New Roman"/>
          <w:color w:val="000000" w:themeColor="text1"/>
          <w:lang w:val="ru-RU"/>
        </w:rPr>
      </w:pPr>
      <w:r w:rsidRPr="00F1326E">
        <w:rPr>
          <w:rFonts w:cs="Times New Roman"/>
          <w:color w:val="000000" w:themeColor="text1"/>
          <w:lang w:val="ru-RU"/>
        </w:rPr>
        <w:t xml:space="preserve">9.5. </w:t>
      </w:r>
      <w:r w:rsidR="00E5747D" w:rsidRPr="00F1326E">
        <w:rPr>
          <w:rFonts w:cs="Times New Roman"/>
          <w:color w:val="000000" w:themeColor="text1"/>
          <w:lang w:val="ru-RU"/>
        </w:rPr>
        <w:t>Исполнитель вправе использовать фрагменты разумной продолжительности, не раскрывающие конфиденциальную информацию и не наносящие ущерба деловой репутации Заказчика, в целях демонстрации своего профессионального опыта, при условии обязательного предварительного согласования такого использования с Заказчиком. По письменному мотивированному запросу Заказчика Исполнитель может ограничить такое использование в будущем.</w:t>
      </w:r>
    </w:p>
    <w:p w14:paraId="324F8396" w14:textId="77777777" w:rsidR="008B7A86" w:rsidRPr="004C372A" w:rsidRDefault="00000000" w:rsidP="00F1326E">
      <w:pPr>
        <w:pStyle w:val="21"/>
        <w:jc w:val="center"/>
        <w:rPr>
          <w:rFonts w:ascii="Times New Roman" w:hAnsi="Times New Roman" w:cs="Times New Roman"/>
          <w:color w:val="000000" w:themeColor="text1"/>
          <w:lang w:val="ru-RU"/>
        </w:rPr>
      </w:pPr>
      <w:r w:rsidRPr="004C372A">
        <w:rPr>
          <w:rFonts w:ascii="Times New Roman" w:hAnsi="Times New Roman" w:cs="Times New Roman"/>
          <w:color w:val="000000" w:themeColor="text1"/>
          <w:lang w:val="ru-RU"/>
        </w:rPr>
        <w:t>10. Конфиденциальность</w:t>
      </w:r>
    </w:p>
    <w:p w14:paraId="2F77E663" w14:textId="77777777" w:rsidR="008B7A86" w:rsidRPr="004C372A" w:rsidRDefault="00000000" w:rsidP="00F1326E">
      <w:pPr>
        <w:spacing w:after="0"/>
        <w:jc w:val="both"/>
        <w:rPr>
          <w:rFonts w:cs="Times New Roman"/>
          <w:color w:val="000000" w:themeColor="text1"/>
          <w:lang w:val="ru-RU"/>
        </w:rPr>
      </w:pPr>
      <w:r w:rsidRPr="004C372A">
        <w:rPr>
          <w:rFonts w:cs="Times New Roman"/>
          <w:color w:val="000000" w:themeColor="text1"/>
          <w:lang w:val="ru-RU"/>
        </w:rPr>
        <w:t>10.1. Стороны обязуются сохранять конфиденциальность информации, полученной друг от друга в рамках исполнения Договора, включая, но не ограничиваясь: стратегией продвижения, контент-планом, сценариями, статистикой, финансовыми условиями, перепиской, файлами, ссылками и доступами. Конфиденциальная информация не подлежит раскрытию третьим лицам без письменного согласия другой Стороны, за исключением случаев, предусмотренных законом.</w:t>
      </w:r>
    </w:p>
    <w:p w14:paraId="25CE3617" w14:textId="77777777" w:rsidR="008B7A86" w:rsidRPr="004C372A" w:rsidRDefault="00000000" w:rsidP="00F1326E">
      <w:pPr>
        <w:spacing w:after="0"/>
        <w:jc w:val="both"/>
        <w:rPr>
          <w:rFonts w:cs="Times New Roman"/>
          <w:color w:val="000000" w:themeColor="text1"/>
          <w:lang w:val="ru-RU"/>
        </w:rPr>
      </w:pPr>
      <w:r w:rsidRPr="004C372A">
        <w:rPr>
          <w:rFonts w:cs="Times New Roman"/>
          <w:color w:val="000000" w:themeColor="text1"/>
          <w:lang w:val="ru-RU"/>
        </w:rPr>
        <w:t>10.2. Обязанности по конфиденциальности действуют в течение срока Договора и 3 (трёх) лет после его прекращения.</w:t>
      </w:r>
    </w:p>
    <w:p w14:paraId="72FDC6D3" w14:textId="77777777" w:rsidR="008B7A86" w:rsidRPr="004C372A" w:rsidRDefault="00000000" w:rsidP="00F1326E">
      <w:pPr>
        <w:spacing w:after="0"/>
        <w:jc w:val="both"/>
        <w:rPr>
          <w:rFonts w:cs="Times New Roman"/>
          <w:color w:val="000000" w:themeColor="text1"/>
          <w:lang w:val="ru-RU"/>
        </w:rPr>
      </w:pPr>
      <w:r w:rsidRPr="004C372A">
        <w:rPr>
          <w:rFonts w:cs="Times New Roman"/>
          <w:color w:val="000000" w:themeColor="text1"/>
          <w:lang w:val="ru-RU"/>
        </w:rPr>
        <w:t>10.3. Не является конфиденциальной информация, которая: (а) стала общедоступной не по вине получившей Стороны; (б) была известна получившей Стороне до её получения; (в) раскрывается по требованию уполномоченного органа в порядке, установленном законом, при условии уведомления другой Стороны (если это не запрещено законом).</w:t>
      </w:r>
    </w:p>
    <w:p w14:paraId="0CC18EE2" w14:textId="77777777" w:rsidR="008B7A86" w:rsidRPr="004C372A" w:rsidRDefault="00000000" w:rsidP="00F1326E">
      <w:pPr>
        <w:pStyle w:val="21"/>
        <w:jc w:val="center"/>
        <w:rPr>
          <w:rFonts w:ascii="Times New Roman" w:hAnsi="Times New Roman" w:cs="Times New Roman"/>
          <w:color w:val="000000" w:themeColor="text1"/>
          <w:lang w:val="ru-RU"/>
        </w:rPr>
      </w:pPr>
      <w:r w:rsidRPr="004C372A">
        <w:rPr>
          <w:rFonts w:ascii="Times New Roman" w:hAnsi="Times New Roman" w:cs="Times New Roman"/>
          <w:color w:val="000000" w:themeColor="text1"/>
          <w:lang w:val="ru-RU"/>
        </w:rPr>
        <w:t>11. Персональные данные и права на изображение</w:t>
      </w:r>
    </w:p>
    <w:p w14:paraId="78931BBC" w14:textId="77777777" w:rsidR="008B7A86" w:rsidRPr="004C372A" w:rsidRDefault="00000000" w:rsidP="00F1326E">
      <w:pPr>
        <w:spacing w:after="0"/>
        <w:jc w:val="both"/>
        <w:rPr>
          <w:rFonts w:cs="Times New Roman"/>
          <w:color w:val="000000" w:themeColor="text1"/>
          <w:lang w:val="ru-RU"/>
        </w:rPr>
      </w:pPr>
      <w:r w:rsidRPr="004C372A">
        <w:rPr>
          <w:rFonts w:cs="Times New Roman"/>
          <w:color w:val="000000" w:themeColor="text1"/>
          <w:lang w:val="ru-RU"/>
        </w:rPr>
        <w:t>11.1. В случае если при оказании услуг осуществляется обработка персональных данных (в том числе изображений лиц, голоса, иных биометрических данных) в составе Материалов, Заказчик гарантирует, что получил все необходимые согласия субъектов персональных данных и/или иные законные основания для обработки и передачи таких данных Исполнителю.</w:t>
      </w:r>
    </w:p>
    <w:p w14:paraId="3E9BFEDF" w14:textId="77777777" w:rsidR="008B7A86" w:rsidRPr="004C372A" w:rsidRDefault="00000000" w:rsidP="00F1326E">
      <w:pPr>
        <w:spacing w:after="0"/>
        <w:jc w:val="both"/>
        <w:rPr>
          <w:rFonts w:cs="Times New Roman"/>
          <w:color w:val="000000" w:themeColor="text1"/>
          <w:lang w:val="ru-RU"/>
        </w:rPr>
      </w:pPr>
      <w:r w:rsidRPr="004C372A">
        <w:rPr>
          <w:rFonts w:cs="Times New Roman"/>
          <w:color w:val="000000" w:themeColor="text1"/>
          <w:lang w:val="ru-RU"/>
        </w:rPr>
        <w:t>11.2. Заказчик гарантирует наличие прав на использование изображений, музыки, шрифтов, графики, логотипов и иных объектов, предоставленных Исполнителю. Любые претензии третьих лиц, связанные с нарушением таких прав, урегулируются Заказчиком самостоятельно.</w:t>
      </w:r>
    </w:p>
    <w:p w14:paraId="018D895B" w14:textId="77777777" w:rsidR="008B7A86" w:rsidRPr="004C372A" w:rsidRDefault="00000000" w:rsidP="00F1326E">
      <w:pPr>
        <w:spacing w:after="0"/>
        <w:jc w:val="both"/>
        <w:rPr>
          <w:rFonts w:cs="Times New Roman"/>
          <w:color w:val="000000" w:themeColor="text1"/>
          <w:lang w:val="ru-RU"/>
        </w:rPr>
      </w:pPr>
      <w:r w:rsidRPr="004C372A">
        <w:rPr>
          <w:rFonts w:cs="Times New Roman"/>
          <w:color w:val="000000" w:themeColor="text1"/>
          <w:lang w:val="ru-RU"/>
        </w:rPr>
        <w:t>11.3. Исполнитель обрабатывает персональные данные исключительно в целях исполнения настоящего Договора и не использует их в иных целях, кроме случаев, прямо предусмотренных Договором (портфолио в пределах п. 9.5).</w:t>
      </w:r>
    </w:p>
    <w:p w14:paraId="2DDB2175" w14:textId="77777777" w:rsidR="008B7A86" w:rsidRPr="004C372A" w:rsidRDefault="00000000" w:rsidP="00F1326E">
      <w:pPr>
        <w:pStyle w:val="21"/>
        <w:jc w:val="center"/>
        <w:rPr>
          <w:rFonts w:ascii="Times New Roman" w:hAnsi="Times New Roman" w:cs="Times New Roman"/>
          <w:color w:val="000000" w:themeColor="text1"/>
          <w:lang w:val="ru-RU"/>
        </w:rPr>
      </w:pPr>
      <w:r w:rsidRPr="004C372A">
        <w:rPr>
          <w:rFonts w:ascii="Times New Roman" w:hAnsi="Times New Roman" w:cs="Times New Roman"/>
          <w:color w:val="000000" w:themeColor="text1"/>
          <w:lang w:val="ru-RU"/>
        </w:rPr>
        <w:lastRenderedPageBreak/>
        <w:t>12. Электронный документооборот и юридически значимые сообщения</w:t>
      </w:r>
    </w:p>
    <w:p w14:paraId="4A9F3E3A" w14:textId="77777777" w:rsidR="008B7A86" w:rsidRPr="004C372A" w:rsidRDefault="00000000" w:rsidP="00F1326E">
      <w:pPr>
        <w:spacing w:after="0"/>
        <w:jc w:val="both"/>
        <w:rPr>
          <w:rFonts w:cs="Times New Roman"/>
          <w:color w:val="000000" w:themeColor="text1"/>
          <w:lang w:val="ru-RU"/>
        </w:rPr>
      </w:pPr>
      <w:r w:rsidRPr="004C372A">
        <w:rPr>
          <w:rFonts w:cs="Times New Roman"/>
          <w:color w:val="000000" w:themeColor="text1"/>
          <w:lang w:val="ru-RU"/>
        </w:rPr>
        <w:t>12.1. Стороны признают юридическую силу документов, направленных в виде скан-копий/фотокопий по электронной почте и/или посредством согласованных каналов связи, включая Акт, счёт, уведомления, претензии и иные сообщения.</w:t>
      </w:r>
    </w:p>
    <w:p w14:paraId="5A23094E" w14:textId="77777777" w:rsidR="008B7A86" w:rsidRPr="004C372A" w:rsidRDefault="00000000" w:rsidP="00F1326E">
      <w:pPr>
        <w:spacing w:after="0"/>
        <w:jc w:val="both"/>
        <w:rPr>
          <w:rFonts w:cs="Times New Roman"/>
          <w:color w:val="000000" w:themeColor="text1"/>
          <w:lang w:val="ru-RU"/>
        </w:rPr>
      </w:pPr>
      <w:r w:rsidRPr="004C372A">
        <w:rPr>
          <w:rFonts w:cs="Times New Roman"/>
          <w:color w:val="000000" w:themeColor="text1"/>
          <w:lang w:val="ru-RU"/>
        </w:rPr>
        <w:t xml:space="preserve">12.2. Переписка в </w:t>
      </w:r>
      <w:r w:rsidRPr="004C372A">
        <w:rPr>
          <w:rFonts w:cs="Times New Roman"/>
          <w:color w:val="000000" w:themeColor="text1"/>
        </w:rPr>
        <w:t>Telegram</w:t>
      </w:r>
      <w:r w:rsidRPr="004C372A">
        <w:rPr>
          <w:rFonts w:cs="Times New Roman"/>
          <w:color w:val="000000" w:themeColor="text1"/>
          <w:lang w:val="ru-RU"/>
        </w:rPr>
        <w:t xml:space="preserve"> и/или по электронной почте признаётся Сторонами юридически значимой для целей согласования заданий, сроков, объёма услуг, правок, а также для направления уведомлений о приостановке работ при задолженности.</w:t>
      </w:r>
    </w:p>
    <w:p w14:paraId="0D28C97C" w14:textId="77777777" w:rsidR="008B7A86" w:rsidRPr="004C372A" w:rsidRDefault="00000000" w:rsidP="00F1326E">
      <w:pPr>
        <w:spacing w:after="0"/>
        <w:jc w:val="both"/>
        <w:rPr>
          <w:rFonts w:cs="Times New Roman"/>
          <w:color w:val="000000" w:themeColor="text1"/>
          <w:lang w:val="ru-RU"/>
        </w:rPr>
      </w:pPr>
      <w:r w:rsidRPr="004C372A">
        <w:rPr>
          <w:rFonts w:cs="Times New Roman"/>
          <w:color w:val="000000" w:themeColor="text1"/>
          <w:lang w:val="ru-RU"/>
        </w:rPr>
        <w:t>12.3. Стороны обязуются поддерживать актуальность контактных данных и немедленно уведомлять друг друга об их изменении.</w:t>
      </w:r>
    </w:p>
    <w:p w14:paraId="70C64CD8" w14:textId="77777777" w:rsidR="008B7A86" w:rsidRPr="004C372A" w:rsidRDefault="00000000" w:rsidP="00F1326E">
      <w:pPr>
        <w:pStyle w:val="21"/>
        <w:jc w:val="center"/>
        <w:rPr>
          <w:rFonts w:ascii="Times New Roman" w:hAnsi="Times New Roman" w:cs="Times New Roman"/>
          <w:color w:val="000000" w:themeColor="text1"/>
          <w:lang w:val="ru-RU"/>
        </w:rPr>
      </w:pPr>
      <w:r w:rsidRPr="004C372A">
        <w:rPr>
          <w:rFonts w:ascii="Times New Roman" w:hAnsi="Times New Roman" w:cs="Times New Roman"/>
          <w:color w:val="000000" w:themeColor="text1"/>
          <w:lang w:val="ru-RU"/>
        </w:rPr>
        <w:t>13. Форс-мажор</w:t>
      </w:r>
    </w:p>
    <w:p w14:paraId="027F0085" w14:textId="77777777" w:rsidR="008B7A86" w:rsidRPr="004C372A" w:rsidRDefault="00000000" w:rsidP="00F1326E">
      <w:pPr>
        <w:spacing w:after="0"/>
        <w:jc w:val="both"/>
        <w:rPr>
          <w:rFonts w:cs="Times New Roman"/>
          <w:color w:val="000000" w:themeColor="text1"/>
          <w:lang w:val="ru-RU"/>
        </w:rPr>
      </w:pPr>
      <w:r w:rsidRPr="004C372A">
        <w:rPr>
          <w:rFonts w:cs="Times New Roman"/>
          <w:color w:val="000000" w:themeColor="text1"/>
          <w:lang w:val="ru-RU"/>
        </w:rPr>
        <w:t>13.1. Стороны освобождаются от ответственности за частичное или полное неисполнение обязательств по настоящему Договору, если оно явилось следствием обстоятельств непреодолимой силы (форс-мажор), которые Стороны не могли предвидеть и предотвратить разумными мерами, включая: пожары, наводнения, землетрясения, военные действия, массовые беспорядки, террористические акты, решения органов власти, сбои в работе инфраструктуры связи, длительные отключения электроэнергии, блокировки сервисов, которые непосредственно препятствуют исполнению обязательств.</w:t>
      </w:r>
    </w:p>
    <w:p w14:paraId="5D43A024" w14:textId="77777777" w:rsidR="008B7A86" w:rsidRPr="004C372A" w:rsidRDefault="00000000" w:rsidP="00F1326E">
      <w:pPr>
        <w:spacing w:after="0"/>
        <w:jc w:val="both"/>
        <w:rPr>
          <w:rFonts w:cs="Times New Roman"/>
          <w:color w:val="000000" w:themeColor="text1"/>
          <w:lang w:val="ru-RU"/>
        </w:rPr>
      </w:pPr>
      <w:r w:rsidRPr="004C372A">
        <w:rPr>
          <w:rFonts w:cs="Times New Roman"/>
          <w:color w:val="000000" w:themeColor="text1"/>
          <w:lang w:val="ru-RU"/>
        </w:rPr>
        <w:t>13.2. Сторона, для которой создалась невозможность исполнения обязательств, обязана уведомить другую Сторону в письменной форме в течение 10 (десяти) календарных дней с момента наступления форс-мажорных обстоятельств. Несвоевременное уведомление лишает Сторону права ссылаться на форс-мажор, если иное не доказано.</w:t>
      </w:r>
    </w:p>
    <w:p w14:paraId="06637D45" w14:textId="77777777" w:rsidR="008B7A86" w:rsidRPr="004C372A" w:rsidRDefault="00000000" w:rsidP="00F1326E">
      <w:pPr>
        <w:spacing w:after="0"/>
        <w:jc w:val="both"/>
        <w:rPr>
          <w:rFonts w:cs="Times New Roman"/>
          <w:color w:val="000000" w:themeColor="text1"/>
          <w:lang w:val="ru-RU"/>
        </w:rPr>
      </w:pPr>
      <w:r w:rsidRPr="004C372A">
        <w:rPr>
          <w:rFonts w:cs="Times New Roman"/>
          <w:color w:val="000000" w:themeColor="text1"/>
          <w:lang w:val="ru-RU"/>
        </w:rPr>
        <w:t>13.3. Если форс-мажорные обстоятельства длятся более 30 (тридцати) календарных дней подряд, каждая из Сторон вправе расторгнуть Договор, уведомив другую Сторону, при этом Стороны производят расчёты за фактически оказанные услуги.</w:t>
      </w:r>
    </w:p>
    <w:p w14:paraId="31C971AC" w14:textId="77777777" w:rsidR="008B7A86" w:rsidRPr="004C372A" w:rsidRDefault="00000000" w:rsidP="00F1326E">
      <w:pPr>
        <w:pStyle w:val="21"/>
        <w:jc w:val="center"/>
        <w:rPr>
          <w:rFonts w:ascii="Times New Roman" w:hAnsi="Times New Roman" w:cs="Times New Roman"/>
          <w:color w:val="000000" w:themeColor="text1"/>
          <w:lang w:val="ru-RU"/>
        </w:rPr>
      </w:pPr>
      <w:r w:rsidRPr="004C372A">
        <w:rPr>
          <w:rFonts w:ascii="Times New Roman" w:hAnsi="Times New Roman" w:cs="Times New Roman"/>
          <w:color w:val="000000" w:themeColor="text1"/>
          <w:lang w:val="ru-RU"/>
        </w:rPr>
        <w:t>14. Порядок разрешения споров</w:t>
      </w:r>
    </w:p>
    <w:p w14:paraId="181A9067" w14:textId="77777777" w:rsidR="008B7A86" w:rsidRPr="004C372A" w:rsidRDefault="00000000" w:rsidP="00F1326E">
      <w:pPr>
        <w:spacing w:after="0"/>
        <w:jc w:val="both"/>
        <w:rPr>
          <w:rFonts w:cs="Times New Roman"/>
          <w:color w:val="000000" w:themeColor="text1"/>
          <w:lang w:val="ru-RU"/>
        </w:rPr>
      </w:pPr>
      <w:r w:rsidRPr="004C372A">
        <w:rPr>
          <w:rFonts w:cs="Times New Roman"/>
          <w:color w:val="000000" w:themeColor="text1"/>
          <w:lang w:val="ru-RU"/>
        </w:rPr>
        <w:t>14.1. Все споры и разногласия, возникающие из настоящего Договора или в связи с ним, Стороны стремятся урегулировать путём переговоров и обмена письменными претензиями.</w:t>
      </w:r>
    </w:p>
    <w:p w14:paraId="4E228CBE" w14:textId="77777777" w:rsidR="008B7A86" w:rsidRPr="004C372A" w:rsidRDefault="00000000" w:rsidP="00F1326E">
      <w:pPr>
        <w:spacing w:after="0"/>
        <w:jc w:val="both"/>
        <w:rPr>
          <w:rFonts w:cs="Times New Roman"/>
          <w:color w:val="000000" w:themeColor="text1"/>
          <w:lang w:val="ru-RU"/>
        </w:rPr>
      </w:pPr>
      <w:r w:rsidRPr="004C372A">
        <w:rPr>
          <w:rFonts w:cs="Times New Roman"/>
          <w:color w:val="000000" w:themeColor="text1"/>
          <w:lang w:val="ru-RU"/>
        </w:rPr>
        <w:t>14.2. Срок рассмотрения претензии — 10 (десять) рабочих дней с даты её получения, если иной срок не согласован Сторонами.</w:t>
      </w:r>
    </w:p>
    <w:p w14:paraId="1E7E4040" w14:textId="040904CA" w:rsidR="008B7A86" w:rsidRPr="00F1326E" w:rsidRDefault="00000000" w:rsidP="00F1326E">
      <w:pPr>
        <w:spacing w:after="0"/>
        <w:jc w:val="both"/>
        <w:rPr>
          <w:rFonts w:cs="Times New Roman"/>
          <w:color w:val="000000" w:themeColor="text1"/>
          <w:lang w:val="ru-RU"/>
        </w:rPr>
      </w:pPr>
      <w:r w:rsidRPr="00F1326E">
        <w:rPr>
          <w:rFonts w:cs="Times New Roman"/>
          <w:color w:val="000000" w:themeColor="text1"/>
          <w:lang w:val="ru-RU"/>
        </w:rPr>
        <w:t xml:space="preserve">14.3. </w:t>
      </w:r>
      <w:r w:rsidR="00E5747D" w:rsidRPr="00F1326E">
        <w:rPr>
          <w:rFonts w:cs="Times New Roman"/>
          <w:color w:val="000000" w:themeColor="text1"/>
          <w:lang w:val="ru-RU"/>
        </w:rPr>
        <w:t>При недостижении соглашения спор подлежит рассмотрению в Арбитражном суде г. Москвы, а в случае утраты одной из Сторон статуса индивидуального предпринимателя — в Кунцевском районном суде г. Москвы.</w:t>
      </w:r>
    </w:p>
    <w:p w14:paraId="6C7387F3" w14:textId="77777777" w:rsidR="008B7A86" w:rsidRPr="004C372A" w:rsidRDefault="00000000" w:rsidP="00F1326E">
      <w:pPr>
        <w:pStyle w:val="21"/>
        <w:jc w:val="center"/>
        <w:rPr>
          <w:rFonts w:ascii="Times New Roman" w:hAnsi="Times New Roman" w:cs="Times New Roman"/>
          <w:color w:val="000000" w:themeColor="text1"/>
          <w:lang w:val="ru-RU"/>
        </w:rPr>
      </w:pPr>
      <w:r w:rsidRPr="004C372A">
        <w:rPr>
          <w:rFonts w:ascii="Times New Roman" w:hAnsi="Times New Roman" w:cs="Times New Roman"/>
          <w:color w:val="000000" w:themeColor="text1"/>
          <w:lang w:val="ru-RU"/>
        </w:rPr>
        <w:t>15. Изменение и расторжение Договора</w:t>
      </w:r>
    </w:p>
    <w:p w14:paraId="27337807" w14:textId="77777777" w:rsidR="008B7A86" w:rsidRPr="004C372A" w:rsidRDefault="00000000" w:rsidP="00F1326E">
      <w:pPr>
        <w:spacing w:after="0"/>
        <w:jc w:val="both"/>
        <w:rPr>
          <w:rFonts w:cs="Times New Roman"/>
          <w:color w:val="000000" w:themeColor="text1"/>
          <w:lang w:val="ru-RU"/>
        </w:rPr>
      </w:pPr>
      <w:r w:rsidRPr="004C372A">
        <w:rPr>
          <w:rFonts w:cs="Times New Roman"/>
          <w:color w:val="000000" w:themeColor="text1"/>
          <w:lang w:val="ru-RU"/>
        </w:rPr>
        <w:t>15.1. Настоящий Договор вступает в силу с момента подписания Сторонами и действует бессрочно.</w:t>
      </w:r>
    </w:p>
    <w:p w14:paraId="7C907D08" w14:textId="77777777" w:rsidR="008B7A86" w:rsidRPr="004C372A" w:rsidRDefault="00000000" w:rsidP="00F1326E">
      <w:pPr>
        <w:spacing w:after="0"/>
        <w:jc w:val="both"/>
        <w:rPr>
          <w:rFonts w:cs="Times New Roman"/>
          <w:color w:val="000000" w:themeColor="text1"/>
          <w:lang w:val="ru-RU"/>
        </w:rPr>
      </w:pPr>
      <w:r w:rsidRPr="004C372A">
        <w:rPr>
          <w:rFonts w:cs="Times New Roman"/>
          <w:color w:val="000000" w:themeColor="text1"/>
          <w:lang w:val="ru-RU"/>
        </w:rPr>
        <w:t>15.2. Любая из Сторон вправе расторгнуть Договор, уведомив другую Сторону не менее чем за 7 (семь) календарных дней до предполагаемой даты прекращения.</w:t>
      </w:r>
    </w:p>
    <w:p w14:paraId="4E19899A" w14:textId="77777777" w:rsidR="008B7A86" w:rsidRPr="004C372A" w:rsidRDefault="00000000" w:rsidP="00F1326E">
      <w:pPr>
        <w:spacing w:after="0"/>
        <w:jc w:val="both"/>
        <w:rPr>
          <w:rFonts w:cs="Times New Roman"/>
          <w:color w:val="000000" w:themeColor="text1"/>
          <w:lang w:val="ru-RU"/>
        </w:rPr>
      </w:pPr>
      <w:r w:rsidRPr="004C372A">
        <w:rPr>
          <w:rFonts w:cs="Times New Roman"/>
          <w:color w:val="000000" w:themeColor="text1"/>
          <w:lang w:val="ru-RU"/>
        </w:rPr>
        <w:t xml:space="preserve">15.3. Расторжение Договора не освобождает Стороны от обязанности произвести расчёты за фактически оказанные услуги и исполнить обязательства по конфиденциальности и </w:t>
      </w:r>
      <w:r w:rsidRPr="004C372A">
        <w:rPr>
          <w:rFonts w:cs="Times New Roman"/>
          <w:color w:val="000000" w:themeColor="text1"/>
          <w:lang w:val="ru-RU"/>
        </w:rPr>
        <w:lastRenderedPageBreak/>
        <w:t>иным положениям, которые по своей природе должны действовать после прекращения Договора.</w:t>
      </w:r>
    </w:p>
    <w:p w14:paraId="44C0AFCA" w14:textId="77777777" w:rsidR="008B7A86" w:rsidRPr="004C372A" w:rsidRDefault="00000000" w:rsidP="00F1326E">
      <w:pPr>
        <w:spacing w:after="0"/>
        <w:jc w:val="both"/>
        <w:rPr>
          <w:rFonts w:cs="Times New Roman"/>
          <w:color w:val="000000" w:themeColor="text1"/>
          <w:lang w:val="ru-RU"/>
        </w:rPr>
      </w:pPr>
      <w:r w:rsidRPr="004C372A">
        <w:rPr>
          <w:rFonts w:cs="Times New Roman"/>
          <w:color w:val="000000" w:themeColor="text1"/>
          <w:lang w:val="ru-RU"/>
        </w:rPr>
        <w:t>15.4. Все изменения и дополнения к настоящему Договору действительны при условии совершения в письменной форме. Стороны признают письменной формой также обмен сообщениями/скан-копиями по электронной почте и/или в согласованных каналах связи.</w:t>
      </w:r>
    </w:p>
    <w:p w14:paraId="2F249FDE" w14:textId="77777777" w:rsidR="008B7A86" w:rsidRPr="004C372A" w:rsidRDefault="00000000" w:rsidP="00F1326E">
      <w:pPr>
        <w:pStyle w:val="21"/>
        <w:jc w:val="center"/>
        <w:rPr>
          <w:rFonts w:ascii="Times New Roman" w:hAnsi="Times New Roman" w:cs="Times New Roman"/>
          <w:color w:val="000000" w:themeColor="text1"/>
          <w:lang w:val="ru-RU"/>
        </w:rPr>
      </w:pPr>
      <w:r w:rsidRPr="004C372A">
        <w:rPr>
          <w:rFonts w:ascii="Times New Roman" w:hAnsi="Times New Roman" w:cs="Times New Roman"/>
          <w:color w:val="000000" w:themeColor="text1"/>
          <w:lang w:val="ru-RU"/>
        </w:rPr>
        <w:t>16. Заключительные положения</w:t>
      </w:r>
    </w:p>
    <w:p w14:paraId="2B15C611" w14:textId="77777777" w:rsidR="008B7A86" w:rsidRPr="004C372A" w:rsidRDefault="00000000" w:rsidP="00F1326E">
      <w:pPr>
        <w:spacing w:after="0"/>
        <w:jc w:val="both"/>
        <w:rPr>
          <w:rFonts w:cs="Times New Roman"/>
          <w:color w:val="000000" w:themeColor="text1"/>
          <w:lang w:val="ru-RU"/>
        </w:rPr>
      </w:pPr>
      <w:r w:rsidRPr="004C372A">
        <w:rPr>
          <w:rFonts w:cs="Times New Roman"/>
          <w:color w:val="000000" w:themeColor="text1"/>
          <w:lang w:val="ru-RU"/>
        </w:rPr>
        <w:t>16.1. Во всём, что не урегулировано настоящим Договором, Стороны руководствуются действующим законодательством Российской Федерации.</w:t>
      </w:r>
    </w:p>
    <w:p w14:paraId="7D5C3969" w14:textId="77777777" w:rsidR="008B7A86" w:rsidRPr="004C372A" w:rsidRDefault="00000000" w:rsidP="00F1326E">
      <w:pPr>
        <w:spacing w:after="0"/>
        <w:jc w:val="both"/>
        <w:rPr>
          <w:rFonts w:cs="Times New Roman"/>
          <w:color w:val="000000" w:themeColor="text1"/>
          <w:lang w:val="ru-RU"/>
        </w:rPr>
      </w:pPr>
      <w:r w:rsidRPr="004C372A">
        <w:rPr>
          <w:rFonts w:cs="Times New Roman"/>
          <w:color w:val="000000" w:themeColor="text1"/>
          <w:lang w:val="ru-RU"/>
        </w:rPr>
        <w:t>16.2. Недействительность отдельного положения Договора не влечёт недействительности Договора в целом. В таком случае Стороны заменяют недействительное положение действительным, максимально близким по смыслу.</w:t>
      </w:r>
    </w:p>
    <w:p w14:paraId="56137D09" w14:textId="77777777" w:rsidR="008B7A86" w:rsidRPr="004C372A" w:rsidRDefault="00000000" w:rsidP="00F1326E">
      <w:pPr>
        <w:spacing w:after="0"/>
        <w:jc w:val="both"/>
        <w:rPr>
          <w:rFonts w:cs="Times New Roman"/>
          <w:color w:val="000000" w:themeColor="text1"/>
          <w:lang w:val="ru-RU"/>
        </w:rPr>
      </w:pPr>
      <w:r w:rsidRPr="004C372A">
        <w:rPr>
          <w:rFonts w:cs="Times New Roman"/>
          <w:color w:val="000000" w:themeColor="text1"/>
          <w:lang w:val="ru-RU"/>
        </w:rPr>
        <w:t>16.3. Настоящий Договор составлен в двух экземплярах, имеющих равную юридическую силу, по одному для каждой из Сторон. При использовании электронного документооборота Стороны вправе обменяться подписанными скан-копиями.</w:t>
      </w:r>
    </w:p>
    <w:p w14:paraId="44B0A0E7" w14:textId="77777777" w:rsidR="008B7A86" w:rsidRPr="004C372A" w:rsidRDefault="00000000" w:rsidP="00F1326E">
      <w:pPr>
        <w:pStyle w:val="21"/>
        <w:jc w:val="center"/>
        <w:rPr>
          <w:rFonts w:ascii="Times New Roman" w:hAnsi="Times New Roman" w:cs="Times New Roman"/>
          <w:color w:val="000000" w:themeColor="text1"/>
          <w:lang w:val="ru-RU"/>
        </w:rPr>
      </w:pPr>
      <w:r w:rsidRPr="004C372A">
        <w:rPr>
          <w:rFonts w:ascii="Times New Roman" w:hAnsi="Times New Roman" w:cs="Times New Roman"/>
          <w:color w:val="000000" w:themeColor="text1"/>
          <w:lang w:val="ru-RU"/>
        </w:rPr>
        <w:t>17. Реквизиты и подписи Сторон</w:t>
      </w:r>
    </w:p>
    <w:p w14:paraId="4719A791" w14:textId="5C63D3B2" w:rsidR="008B7A86" w:rsidRDefault="008B7A86" w:rsidP="00F1326E">
      <w:pPr>
        <w:spacing w:after="0"/>
        <w:jc w:val="both"/>
        <w:rPr>
          <w:rFonts w:cs="Times New Roman"/>
          <w:color w:val="000000" w:themeColor="text1"/>
          <w:lang w:val="ru-RU"/>
        </w:rPr>
      </w:pPr>
    </w:p>
    <w:tbl>
      <w:tblPr>
        <w:tblStyle w:val="aff0"/>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4"/>
        <w:gridCol w:w="4748"/>
      </w:tblGrid>
      <w:tr w:rsidR="004C372A" w:rsidRPr="004C372A" w14:paraId="3E9A6210" w14:textId="77777777" w:rsidTr="00C40790">
        <w:tc>
          <w:tcPr>
            <w:tcW w:w="4324" w:type="dxa"/>
          </w:tcPr>
          <w:p w14:paraId="0A4C21B7" w14:textId="77777777" w:rsidR="004C372A" w:rsidRPr="004C372A" w:rsidRDefault="004C372A" w:rsidP="00F1326E">
            <w:pPr>
              <w:jc w:val="both"/>
              <w:rPr>
                <w:b/>
                <w:bCs/>
                <w:color w:val="000000" w:themeColor="text1"/>
                <w:lang w:val="ru-RU"/>
              </w:rPr>
            </w:pPr>
            <w:r w:rsidRPr="004C372A">
              <w:rPr>
                <w:b/>
                <w:bCs/>
                <w:color w:val="000000" w:themeColor="text1"/>
                <w:lang w:val="ru-RU"/>
              </w:rPr>
              <w:t>Заказчик:</w:t>
            </w:r>
          </w:p>
          <w:p w14:paraId="25B60E1F" w14:textId="5758EBED" w:rsidR="004C372A" w:rsidRPr="004C372A" w:rsidRDefault="004C372A" w:rsidP="00F1326E">
            <w:pPr>
              <w:jc w:val="both"/>
              <w:rPr>
                <w:b/>
                <w:bCs/>
                <w:color w:val="000000" w:themeColor="text1"/>
                <w:lang w:val="ru-RU"/>
              </w:rPr>
            </w:pPr>
            <w:r w:rsidRPr="004C372A">
              <w:rPr>
                <w:color w:val="000000" w:themeColor="text1"/>
                <w:lang w:val="ru-RU"/>
              </w:rPr>
              <w:br/>
            </w:r>
            <w:r w:rsidRPr="004C372A">
              <w:rPr>
                <w:b/>
                <w:bCs/>
                <w:color w:val="000000" w:themeColor="text1"/>
                <w:lang w:val="ru-RU"/>
              </w:rPr>
              <w:t xml:space="preserve">ИП </w:t>
            </w:r>
            <w:proofErr w:type="spellStart"/>
            <w:r w:rsidRPr="004C372A">
              <w:rPr>
                <w:b/>
                <w:bCs/>
                <w:color w:val="000000" w:themeColor="text1"/>
                <w:lang w:val="ru-RU"/>
              </w:rPr>
              <w:t>Хубелашвили</w:t>
            </w:r>
            <w:proofErr w:type="spellEnd"/>
            <w:r w:rsidRPr="004C372A">
              <w:rPr>
                <w:b/>
                <w:bCs/>
                <w:color w:val="000000" w:themeColor="text1"/>
                <w:lang w:val="ru-RU"/>
              </w:rPr>
              <w:t xml:space="preserve"> Вера </w:t>
            </w:r>
            <w:proofErr w:type="spellStart"/>
            <w:r w:rsidRPr="004C372A">
              <w:rPr>
                <w:b/>
                <w:bCs/>
                <w:color w:val="000000" w:themeColor="text1"/>
                <w:lang w:val="ru-RU"/>
              </w:rPr>
              <w:t>Мошевна</w:t>
            </w:r>
            <w:proofErr w:type="spellEnd"/>
          </w:p>
          <w:p w14:paraId="62DB93A7" w14:textId="77777777" w:rsidR="004C372A" w:rsidRPr="00C40790" w:rsidRDefault="004C372A" w:rsidP="00F1326E">
            <w:pPr>
              <w:jc w:val="both"/>
              <w:rPr>
                <w:b/>
                <w:bCs/>
                <w:color w:val="000000" w:themeColor="text1"/>
                <w:lang w:val="ru-RU"/>
              </w:rPr>
            </w:pPr>
            <w:r w:rsidRPr="00C40790">
              <w:rPr>
                <w:b/>
                <w:bCs/>
                <w:color w:val="000000" w:themeColor="text1"/>
                <w:lang w:val="ru-RU"/>
              </w:rPr>
              <w:t xml:space="preserve">ИНН: </w:t>
            </w:r>
            <w:r w:rsidRPr="00C40790">
              <w:rPr>
                <w:color w:val="000000" w:themeColor="text1"/>
                <w:lang w:val="ru-RU"/>
              </w:rPr>
              <w:t>500901832600</w:t>
            </w:r>
          </w:p>
          <w:p w14:paraId="1CBC68DA" w14:textId="77777777" w:rsidR="004C372A" w:rsidRPr="00C40790" w:rsidRDefault="004C372A" w:rsidP="00F1326E">
            <w:pPr>
              <w:jc w:val="both"/>
              <w:rPr>
                <w:b/>
                <w:bCs/>
                <w:color w:val="000000" w:themeColor="text1"/>
                <w:lang w:val="ru-RU"/>
              </w:rPr>
            </w:pPr>
            <w:r w:rsidRPr="00C40790">
              <w:rPr>
                <w:b/>
                <w:bCs/>
                <w:color w:val="000000" w:themeColor="text1"/>
                <w:lang w:val="ru-RU"/>
              </w:rPr>
              <w:t xml:space="preserve">ОГРНИП: </w:t>
            </w:r>
            <w:r w:rsidRPr="00C40790">
              <w:rPr>
                <w:color w:val="000000" w:themeColor="text1"/>
                <w:lang w:val="ru-RU"/>
              </w:rPr>
              <w:t>319774600493867</w:t>
            </w:r>
          </w:p>
          <w:p w14:paraId="030F3E5A" w14:textId="1C0C2D57" w:rsidR="004C372A" w:rsidRPr="00C40790" w:rsidRDefault="00C40790" w:rsidP="00F1326E">
            <w:pPr>
              <w:jc w:val="both"/>
              <w:rPr>
                <w:color w:val="000000" w:themeColor="text1"/>
                <w:lang w:val="ru-RU"/>
              </w:rPr>
            </w:pPr>
            <w:r w:rsidRPr="004C372A">
              <w:rPr>
                <w:b/>
                <w:bCs/>
                <w:color w:val="000000" w:themeColor="text1"/>
                <w:lang w:val="ru-RU"/>
              </w:rPr>
              <w:t>Р/счет:</w:t>
            </w:r>
            <w:r w:rsidRPr="004C372A">
              <w:rPr>
                <w:color w:val="000000" w:themeColor="text1"/>
                <w:lang w:val="ru-RU"/>
              </w:rPr>
              <w:t xml:space="preserve"> </w:t>
            </w:r>
            <w:r w:rsidR="004C372A" w:rsidRPr="00C40790">
              <w:rPr>
                <w:color w:val="000000" w:themeColor="text1"/>
                <w:lang w:val="ru-RU"/>
              </w:rPr>
              <w:t>40802810801500058773</w:t>
            </w:r>
          </w:p>
          <w:p w14:paraId="7AD7BD49" w14:textId="77777777" w:rsidR="004C372A" w:rsidRPr="00C40790" w:rsidRDefault="004C372A" w:rsidP="00F1326E">
            <w:pPr>
              <w:jc w:val="both"/>
              <w:rPr>
                <w:b/>
                <w:bCs/>
                <w:color w:val="000000" w:themeColor="text1"/>
                <w:lang w:val="ru-RU"/>
              </w:rPr>
            </w:pPr>
            <w:r w:rsidRPr="00C40790">
              <w:rPr>
                <w:b/>
                <w:bCs/>
                <w:color w:val="000000" w:themeColor="text1"/>
                <w:lang w:val="ru-RU"/>
              </w:rPr>
              <w:t xml:space="preserve">Банк: </w:t>
            </w:r>
            <w:r w:rsidRPr="00C40790">
              <w:rPr>
                <w:color w:val="000000" w:themeColor="text1"/>
                <w:lang w:val="ru-RU"/>
              </w:rPr>
              <w:t>ООО «Банк Точка»</w:t>
            </w:r>
          </w:p>
          <w:p w14:paraId="41859B5F" w14:textId="77777777" w:rsidR="004C372A" w:rsidRPr="00C40790" w:rsidRDefault="004C372A" w:rsidP="00F1326E">
            <w:pPr>
              <w:jc w:val="both"/>
              <w:rPr>
                <w:b/>
                <w:bCs/>
                <w:color w:val="000000" w:themeColor="text1"/>
                <w:lang w:val="ru-RU"/>
              </w:rPr>
            </w:pPr>
            <w:r w:rsidRPr="00C40790">
              <w:rPr>
                <w:b/>
                <w:bCs/>
                <w:color w:val="000000" w:themeColor="text1"/>
                <w:lang w:val="ru-RU"/>
              </w:rPr>
              <w:t xml:space="preserve">БИК: </w:t>
            </w:r>
            <w:r w:rsidRPr="00C40790">
              <w:rPr>
                <w:color w:val="000000" w:themeColor="text1"/>
                <w:lang w:val="ru-RU"/>
              </w:rPr>
              <w:t>044525104</w:t>
            </w:r>
          </w:p>
          <w:p w14:paraId="4E3069BA" w14:textId="284CD7C4" w:rsidR="004C372A" w:rsidRPr="00C40790" w:rsidRDefault="00C40790" w:rsidP="00F1326E">
            <w:pPr>
              <w:jc w:val="both"/>
              <w:rPr>
                <w:color w:val="000000" w:themeColor="text1"/>
                <w:lang w:val="ru-RU"/>
              </w:rPr>
            </w:pPr>
            <w:r w:rsidRPr="004C372A">
              <w:rPr>
                <w:b/>
                <w:bCs/>
                <w:color w:val="000000" w:themeColor="text1"/>
                <w:lang w:val="ru-RU"/>
              </w:rPr>
              <w:t>К/счет:</w:t>
            </w:r>
            <w:r w:rsidRPr="004C372A">
              <w:rPr>
                <w:color w:val="000000" w:themeColor="text1"/>
                <w:lang w:val="ru-RU"/>
              </w:rPr>
              <w:t xml:space="preserve"> </w:t>
            </w:r>
            <w:r w:rsidR="004C372A" w:rsidRPr="00C40790">
              <w:rPr>
                <w:color w:val="000000" w:themeColor="text1"/>
                <w:lang w:val="ru-RU"/>
              </w:rPr>
              <w:t>30101810745374525104</w:t>
            </w:r>
          </w:p>
          <w:p w14:paraId="29C5197F" w14:textId="4833DA09" w:rsidR="00F1326E" w:rsidRPr="003D4F70" w:rsidRDefault="004C372A" w:rsidP="00F1326E">
            <w:pPr>
              <w:jc w:val="both"/>
              <w:rPr>
                <w:b/>
                <w:bCs/>
                <w:color w:val="000000" w:themeColor="text1"/>
                <w:lang w:val="ru-RU"/>
              </w:rPr>
            </w:pPr>
            <w:r w:rsidRPr="00C40790">
              <w:rPr>
                <w:b/>
                <w:bCs/>
                <w:color w:val="000000" w:themeColor="text1"/>
              </w:rPr>
              <w:t>E</w:t>
            </w:r>
            <w:r w:rsidRPr="003D4F70">
              <w:rPr>
                <w:b/>
                <w:bCs/>
                <w:color w:val="000000" w:themeColor="text1"/>
                <w:lang w:val="ru-RU"/>
              </w:rPr>
              <w:t>-</w:t>
            </w:r>
            <w:r w:rsidRPr="00C40790">
              <w:rPr>
                <w:b/>
                <w:bCs/>
                <w:color w:val="000000" w:themeColor="text1"/>
              </w:rPr>
              <w:t>mail</w:t>
            </w:r>
            <w:r w:rsidRPr="003D4F70">
              <w:rPr>
                <w:b/>
                <w:bCs/>
                <w:color w:val="000000" w:themeColor="text1"/>
                <w:lang w:val="ru-RU"/>
              </w:rPr>
              <w:t>:</w:t>
            </w:r>
            <w:r w:rsidR="00F1326E" w:rsidRPr="003D4F70">
              <w:rPr>
                <w:b/>
                <w:bCs/>
                <w:color w:val="000000" w:themeColor="text1"/>
                <w:lang w:val="ru-RU"/>
              </w:rPr>
              <w:t xml:space="preserve"> </w:t>
            </w:r>
            <w:proofErr w:type="spellStart"/>
            <w:r w:rsidR="00C40790" w:rsidRPr="00C40790">
              <w:rPr>
                <w:color w:val="000000" w:themeColor="text1"/>
              </w:rPr>
              <w:t>kindvera</w:t>
            </w:r>
            <w:proofErr w:type="spellEnd"/>
            <w:r w:rsidR="00F1326E" w:rsidRPr="003D4F70">
              <w:rPr>
                <w:color w:val="000000" w:themeColor="text1"/>
                <w:lang w:val="ru-RU"/>
              </w:rPr>
              <w:t>@</w:t>
            </w:r>
            <w:r w:rsidR="00C40790">
              <w:rPr>
                <w:color w:val="000000" w:themeColor="text1"/>
              </w:rPr>
              <w:t>mail</w:t>
            </w:r>
            <w:r w:rsidR="00C40790" w:rsidRPr="003D4F70">
              <w:rPr>
                <w:color w:val="000000" w:themeColor="text1"/>
                <w:lang w:val="ru-RU"/>
              </w:rPr>
              <w:t>.</w:t>
            </w:r>
            <w:proofErr w:type="spellStart"/>
            <w:r w:rsidR="00C40790">
              <w:rPr>
                <w:color w:val="000000" w:themeColor="text1"/>
              </w:rPr>
              <w:t>ru</w:t>
            </w:r>
            <w:proofErr w:type="spellEnd"/>
          </w:p>
          <w:p w14:paraId="3254F68A" w14:textId="096FE37F" w:rsidR="004C372A" w:rsidRPr="003D4F70" w:rsidRDefault="004C372A" w:rsidP="00F1326E">
            <w:pPr>
              <w:jc w:val="both"/>
              <w:rPr>
                <w:color w:val="000000" w:themeColor="text1"/>
                <w:lang w:val="ru-RU"/>
              </w:rPr>
            </w:pPr>
          </w:p>
          <w:p w14:paraId="0D0911BE" w14:textId="39A38C11" w:rsidR="004C372A" w:rsidRPr="003D4F70" w:rsidRDefault="004C372A" w:rsidP="00F1326E">
            <w:pPr>
              <w:jc w:val="both"/>
              <w:rPr>
                <w:color w:val="000000" w:themeColor="text1"/>
                <w:lang w:val="ru-RU"/>
              </w:rPr>
            </w:pPr>
          </w:p>
          <w:p w14:paraId="2FFA5C3D" w14:textId="77777777" w:rsidR="004C372A" w:rsidRPr="003D4F70" w:rsidRDefault="004C372A" w:rsidP="00F1326E">
            <w:pPr>
              <w:jc w:val="both"/>
              <w:rPr>
                <w:color w:val="000000" w:themeColor="text1"/>
                <w:lang w:val="ru-RU"/>
              </w:rPr>
            </w:pPr>
          </w:p>
          <w:p w14:paraId="32B15772" w14:textId="3E41F1E1" w:rsidR="004C372A" w:rsidRPr="00F1326E" w:rsidRDefault="001A40B1" w:rsidP="00F1326E">
            <w:pPr>
              <w:jc w:val="both"/>
              <w:rPr>
                <w:color w:val="000000" w:themeColor="text1"/>
              </w:rPr>
            </w:pPr>
            <w:proofErr w:type="spellStart"/>
            <w:r w:rsidRPr="001A40B1">
              <w:rPr>
                <w:color w:val="000000" w:themeColor="text1"/>
                <w:lang w:val="ru-RU"/>
              </w:rPr>
              <w:t>Хубелашвили</w:t>
            </w:r>
            <w:proofErr w:type="spellEnd"/>
            <w:r w:rsidRPr="00F1326E">
              <w:rPr>
                <w:color w:val="000000" w:themeColor="text1"/>
              </w:rPr>
              <w:t xml:space="preserve"> </w:t>
            </w:r>
            <w:r w:rsidRPr="001A40B1">
              <w:rPr>
                <w:color w:val="000000" w:themeColor="text1"/>
                <w:lang w:val="ru-RU"/>
              </w:rPr>
              <w:t>В</w:t>
            </w:r>
            <w:r w:rsidRPr="00F1326E">
              <w:rPr>
                <w:color w:val="000000" w:themeColor="text1"/>
              </w:rPr>
              <w:t>.</w:t>
            </w:r>
            <w:r w:rsidRPr="001A40B1">
              <w:rPr>
                <w:color w:val="000000" w:themeColor="text1"/>
                <w:lang w:val="ru-RU"/>
              </w:rPr>
              <w:t>М</w:t>
            </w:r>
            <w:r w:rsidRPr="00F1326E">
              <w:rPr>
                <w:color w:val="000000" w:themeColor="text1"/>
              </w:rPr>
              <w:t>.</w:t>
            </w:r>
            <w:r w:rsidR="004C372A" w:rsidRPr="00F1326E">
              <w:rPr>
                <w:color w:val="000000" w:themeColor="text1"/>
              </w:rPr>
              <w:t>________________</w:t>
            </w:r>
          </w:p>
          <w:p w14:paraId="587487B4" w14:textId="77777777" w:rsidR="004C372A" w:rsidRPr="00F1326E" w:rsidRDefault="004C372A" w:rsidP="00F1326E">
            <w:pPr>
              <w:jc w:val="both"/>
              <w:rPr>
                <w:b/>
                <w:bCs/>
                <w:color w:val="000000" w:themeColor="text1"/>
              </w:rPr>
            </w:pPr>
          </w:p>
        </w:tc>
        <w:tc>
          <w:tcPr>
            <w:tcW w:w="4748" w:type="dxa"/>
          </w:tcPr>
          <w:p w14:paraId="0986F5B0" w14:textId="77777777" w:rsidR="004C372A" w:rsidRPr="004C372A" w:rsidRDefault="004C372A" w:rsidP="00F1326E">
            <w:pPr>
              <w:jc w:val="both"/>
              <w:rPr>
                <w:b/>
                <w:bCs/>
                <w:color w:val="000000" w:themeColor="text1"/>
                <w:lang w:val="ru-RU"/>
              </w:rPr>
            </w:pPr>
            <w:r w:rsidRPr="004C372A">
              <w:rPr>
                <w:b/>
                <w:bCs/>
                <w:color w:val="000000" w:themeColor="text1"/>
                <w:lang w:val="ru-RU"/>
              </w:rPr>
              <w:t>Исполнитель:</w:t>
            </w:r>
          </w:p>
          <w:p w14:paraId="198C06A1" w14:textId="77777777" w:rsidR="004C372A" w:rsidRPr="004C372A" w:rsidRDefault="004C372A" w:rsidP="00F1326E">
            <w:pPr>
              <w:jc w:val="both"/>
              <w:rPr>
                <w:color w:val="000000" w:themeColor="text1"/>
                <w:lang w:val="ru-RU"/>
              </w:rPr>
            </w:pPr>
          </w:p>
          <w:p w14:paraId="2BE70FFA" w14:textId="61A043E1" w:rsidR="004C372A" w:rsidRPr="004C372A" w:rsidRDefault="004C372A" w:rsidP="00F1326E">
            <w:pPr>
              <w:jc w:val="both"/>
              <w:rPr>
                <w:b/>
                <w:bCs/>
                <w:color w:val="000000" w:themeColor="text1"/>
                <w:lang w:val="ru-RU"/>
              </w:rPr>
            </w:pPr>
            <w:r w:rsidRPr="004C372A">
              <w:rPr>
                <w:b/>
                <w:bCs/>
                <w:color w:val="000000" w:themeColor="text1"/>
                <w:lang w:val="ru-RU"/>
              </w:rPr>
              <w:t xml:space="preserve">ИП </w:t>
            </w:r>
            <w:r w:rsidR="0020018E">
              <w:rPr>
                <w:b/>
                <w:bCs/>
                <w:color w:val="000000" w:themeColor="text1"/>
                <w:lang w:val="ru-RU"/>
              </w:rPr>
              <w:t>Савинов Павел Александрович</w:t>
            </w:r>
          </w:p>
          <w:p w14:paraId="3260CC5D" w14:textId="5A8E9F8C" w:rsidR="004C372A" w:rsidRPr="004C372A" w:rsidRDefault="004C372A" w:rsidP="00F1326E">
            <w:pPr>
              <w:jc w:val="both"/>
              <w:rPr>
                <w:color w:val="000000" w:themeColor="text1"/>
                <w:lang w:val="ru-RU"/>
              </w:rPr>
            </w:pPr>
            <w:r w:rsidRPr="004C372A">
              <w:rPr>
                <w:b/>
                <w:bCs/>
                <w:color w:val="000000" w:themeColor="text1"/>
                <w:lang w:val="ru-RU"/>
              </w:rPr>
              <w:t>ИНН:</w:t>
            </w:r>
            <w:r w:rsidRPr="004C372A">
              <w:rPr>
                <w:color w:val="000000" w:themeColor="text1"/>
                <w:lang w:val="ru-RU"/>
              </w:rPr>
              <w:t xml:space="preserve"> </w:t>
            </w:r>
            <w:r w:rsidR="001A40B1" w:rsidRPr="001A40B1">
              <w:rPr>
                <w:color w:val="000000" w:themeColor="text1"/>
                <w:lang w:val="ru-RU"/>
              </w:rPr>
              <w:t>730901700292</w:t>
            </w:r>
          </w:p>
          <w:p w14:paraId="468CD357" w14:textId="2C8BA869" w:rsidR="004C372A" w:rsidRPr="004C372A" w:rsidRDefault="004C372A" w:rsidP="00F1326E">
            <w:pPr>
              <w:jc w:val="both"/>
              <w:rPr>
                <w:color w:val="000000" w:themeColor="text1"/>
                <w:lang w:val="ru-RU"/>
              </w:rPr>
            </w:pPr>
            <w:r w:rsidRPr="004C372A">
              <w:rPr>
                <w:b/>
                <w:bCs/>
                <w:color w:val="000000" w:themeColor="text1"/>
                <w:lang w:val="ru-RU"/>
              </w:rPr>
              <w:t>ОГРН</w:t>
            </w:r>
            <w:r>
              <w:rPr>
                <w:b/>
                <w:bCs/>
                <w:color w:val="000000" w:themeColor="text1"/>
                <w:lang w:val="ru-RU"/>
              </w:rPr>
              <w:t>ИП</w:t>
            </w:r>
            <w:r w:rsidRPr="004C372A">
              <w:rPr>
                <w:b/>
                <w:bCs/>
                <w:color w:val="000000" w:themeColor="text1"/>
                <w:lang w:val="ru-RU"/>
              </w:rPr>
              <w:t>:</w:t>
            </w:r>
            <w:r w:rsidRPr="004C372A">
              <w:rPr>
                <w:color w:val="000000" w:themeColor="text1"/>
                <w:lang w:val="ru-RU"/>
              </w:rPr>
              <w:t xml:space="preserve"> </w:t>
            </w:r>
            <w:r w:rsidR="001A40B1" w:rsidRPr="001A40B1">
              <w:rPr>
                <w:color w:val="000000" w:themeColor="text1"/>
                <w:lang w:val="ru-RU"/>
              </w:rPr>
              <w:t>325508100764254</w:t>
            </w:r>
          </w:p>
          <w:p w14:paraId="23949C5B" w14:textId="04C882DD" w:rsidR="004C372A" w:rsidRPr="004C372A" w:rsidRDefault="004C372A" w:rsidP="00F1326E">
            <w:pPr>
              <w:jc w:val="both"/>
              <w:rPr>
                <w:color w:val="000000" w:themeColor="text1"/>
                <w:lang w:val="ru-RU"/>
              </w:rPr>
            </w:pPr>
            <w:r w:rsidRPr="004C372A">
              <w:rPr>
                <w:b/>
                <w:bCs/>
                <w:color w:val="000000" w:themeColor="text1"/>
                <w:lang w:val="ru-RU"/>
              </w:rPr>
              <w:t>Р/счет:</w:t>
            </w:r>
            <w:r w:rsidRPr="004C372A">
              <w:rPr>
                <w:color w:val="000000" w:themeColor="text1"/>
                <w:lang w:val="ru-RU"/>
              </w:rPr>
              <w:t xml:space="preserve"> </w:t>
            </w:r>
            <w:r w:rsidR="001A40B1" w:rsidRPr="001A40B1">
              <w:rPr>
                <w:color w:val="000000" w:themeColor="text1"/>
                <w:lang w:val="ru-RU"/>
              </w:rPr>
              <w:t>40802810800009200347</w:t>
            </w:r>
          </w:p>
          <w:p w14:paraId="173F0A2E" w14:textId="1B510D0A" w:rsidR="004C372A" w:rsidRPr="004C372A" w:rsidRDefault="004C372A" w:rsidP="00F1326E">
            <w:pPr>
              <w:jc w:val="both"/>
              <w:rPr>
                <w:color w:val="000000" w:themeColor="text1"/>
                <w:lang w:val="ru-RU"/>
              </w:rPr>
            </w:pPr>
            <w:r w:rsidRPr="004C372A">
              <w:rPr>
                <w:b/>
                <w:bCs/>
                <w:color w:val="000000" w:themeColor="text1"/>
                <w:lang w:val="ru-RU"/>
              </w:rPr>
              <w:t>К/счет:</w:t>
            </w:r>
            <w:r w:rsidRPr="004C372A">
              <w:rPr>
                <w:color w:val="000000" w:themeColor="text1"/>
                <w:lang w:val="ru-RU"/>
              </w:rPr>
              <w:t xml:space="preserve"> </w:t>
            </w:r>
            <w:r w:rsidR="001A40B1" w:rsidRPr="001A40B1">
              <w:rPr>
                <w:color w:val="000000" w:themeColor="text1"/>
                <w:lang w:val="ru-RU"/>
              </w:rPr>
              <w:t>30101810145250000974</w:t>
            </w:r>
          </w:p>
          <w:p w14:paraId="6876463F" w14:textId="0F6DE751" w:rsidR="004C372A" w:rsidRPr="004C372A" w:rsidRDefault="004C372A" w:rsidP="00F1326E">
            <w:pPr>
              <w:jc w:val="both"/>
              <w:rPr>
                <w:color w:val="000000" w:themeColor="text1"/>
                <w:lang w:val="ru-RU"/>
              </w:rPr>
            </w:pPr>
            <w:r w:rsidRPr="004C372A">
              <w:rPr>
                <w:b/>
                <w:bCs/>
                <w:color w:val="000000" w:themeColor="text1"/>
                <w:lang w:val="ru-RU"/>
              </w:rPr>
              <w:t>Банк:</w:t>
            </w:r>
            <w:r w:rsidRPr="004C372A">
              <w:rPr>
                <w:color w:val="000000" w:themeColor="text1"/>
                <w:lang w:val="ru-RU"/>
              </w:rPr>
              <w:t xml:space="preserve"> </w:t>
            </w:r>
            <w:r w:rsidR="001A40B1" w:rsidRPr="003D4F70">
              <w:rPr>
                <w:color w:val="000000" w:themeColor="text1"/>
                <w:lang w:val="ru-RU"/>
              </w:rPr>
              <w:t>АО «</w:t>
            </w:r>
            <w:proofErr w:type="spellStart"/>
            <w:r w:rsidR="001A40B1" w:rsidRPr="003D4F70">
              <w:rPr>
                <w:color w:val="000000" w:themeColor="text1"/>
                <w:lang w:val="ru-RU"/>
              </w:rPr>
              <w:t>ТБанк</w:t>
            </w:r>
            <w:proofErr w:type="spellEnd"/>
            <w:r w:rsidR="001A40B1" w:rsidRPr="003D4F70">
              <w:rPr>
                <w:color w:val="000000" w:themeColor="text1"/>
                <w:lang w:val="ru-RU"/>
              </w:rPr>
              <w:t>»</w:t>
            </w:r>
          </w:p>
          <w:p w14:paraId="1C71E04A" w14:textId="77777777" w:rsidR="004C372A" w:rsidRPr="004C372A" w:rsidRDefault="004C372A" w:rsidP="00F1326E">
            <w:pPr>
              <w:jc w:val="both"/>
              <w:rPr>
                <w:color w:val="000000" w:themeColor="text1"/>
                <w:lang w:val="ru-RU"/>
              </w:rPr>
            </w:pPr>
            <w:r w:rsidRPr="004C372A">
              <w:rPr>
                <w:b/>
                <w:bCs/>
                <w:color w:val="000000" w:themeColor="text1"/>
                <w:lang w:val="ru-RU"/>
              </w:rPr>
              <w:t>БИК:</w:t>
            </w:r>
            <w:r w:rsidRPr="004C372A">
              <w:rPr>
                <w:color w:val="000000" w:themeColor="text1"/>
                <w:lang w:val="ru-RU"/>
              </w:rPr>
              <w:t xml:space="preserve"> 044525974</w:t>
            </w:r>
          </w:p>
          <w:p w14:paraId="57B644F5" w14:textId="064FC820" w:rsidR="004C372A" w:rsidRPr="003D4F70" w:rsidRDefault="004C372A" w:rsidP="00F1326E">
            <w:pPr>
              <w:jc w:val="both"/>
              <w:rPr>
                <w:color w:val="000000" w:themeColor="text1"/>
                <w:lang w:val="ru-RU"/>
              </w:rPr>
            </w:pPr>
            <w:r>
              <w:rPr>
                <w:b/>
                <w:bCs/>
                <w:color w:val="000000" w:themeColor="text1"/>
              </w:rPr>
              <w:t>E</w:t>
            </w:r>
            <w:r w:rsidRPr="003D4F70">
              <w:rPr>
                <w:b/>
                <w:bCs/>
                <w:color w:val="000000" w:themeColor="text1"/>
                <w:lang w:val="ru-RU"/>
              </w:rPr>
              <w:t>-</w:t>
            </w:r>
            <w:r>
              <w:rPr>
                <w:b/>
                <w:bCs/>
                <w:color w:val="000000" w:themeColor="text1"/>
              </w:rPr>
              <w:t>mail</w:t>
            </w:r>
            <w:r w:rsidRPr="003D4F70">
              <w:rPr>
                <w:b/>
                <w:bCs/>
                <w:color w:val="000000" w:themeColor="text1"/>
                <w:lang w:val="ru-RU"/>
              </w:rPr>
              <w:t>:</w:t>
            </w:r>
            <w:r w:rsidRPr="003D4F70">
              <w:rPr>
                <w:color w:val="000000" w:themeColor="text1"/>
                <w:lang w:val="ru-RU"/>
              </w:rPr>
              <w:t xml:space="preserve"> </w:t>
            </w:r>
            <w:r w:rsidR="001A40B1">
              <w:rPr>
                <w:color w:val="000000" w:themeColor="text1"/>
              </w:rPr>
              <w:t>pa</w:t>
            </w:r>
            <w:r w:rsidR="001A40B1" w:rsidRPr="003D4F70">
              <w:rPr>
                <w:color w:val="000000" w:themeColor="text1"/>
                <w:lang w:val="ru-RU"/>
              </w:rPr>
              <w:t>.</w:t>
            </w:r>
            <w:proofErr w:type="spellStart"/>
            <w:r w:rsidR="001A40B1">
              <w:rPr>
                <w:color w:val="000000" w:themeColor="text1"/>
              </w:rPr>
              <w:t>savinov</w:t>
            </w:r>
            <w:proofErr w:type="spellEnd"/>
            <w:r w:rsidR="001A40B1" w:rsidRPr="003D4F70">
              <w:rPr>
                <w:color w:val="000000" w:themeColor="text1"/>
                <w:lang w:val="ru-RU"/>
              </w:rPr>
              <w:t>@</w:t>
            </w:r>
            <w:proofErr w:type="spellStart"/>
            <w:r w:rsidR="001A40B1">
              <w:rPr>
                <w:color w:val="000000" w:themeColor="text1"/>
              </w:rPr>
              <w:t>yandex</w:t>
            </w:r>
            <w:proofErr w:type="spellEnd"/>
            <w:r w:rsidR="001A40B1" w:rsidRPr="003D4F70">
              <w:rPr>
                <w:color w:val="000000" w:themeColor="text1"/>
                <w:lang w:val="ru-RU"/>
              </w:rPr>
              <w:t>.</w:t>
            </w:r>
            <w:proofErr w:type="spellStart"/>
            <w:r w:rsidR="001A40B1">
              <w:rPr>
                <w:color w:val="000000" w:themeColor="text1"/>
              </w:rPr>
              <w:t>ru</w:t>
            </w:r>
            <w:proofErr w:type="spellEnd"/>
          </w:p>
          <w:p w14:paraId="06804F30" w14:textId="77777777" w:rsidR="004C372A" w:rsidRPr="003D4F70" w:rsidRDefault="004C372A" w:rsidP="00F1326E">
            <w:pPr>
              <w:jc w:val="both"/>
              <w:rPr>
                <w:color w:val="000000" w:themeColor="text1"/>
                <w:lang w:val="ru-RU"/>
              </w:rPr>
            </w:pPr>
          </w:p>
          <w:p w14:paraId="036A924C" w14:textId="77777777" w:rsidR="004C372A" w:rsidRPr="003D4F70" w:rsidRDefault="004C372A" w:rsidP="00F1326E">
            <w:pPr>
              <w:jc w:val="both"/>
              <w:rPr>
                <w:color w:val="000000" w:themeColor="text1"/>
                <w:lang w:val="ru-RU"/>
              </w:rPr>
            </w:pPr>
          </w:p>
          <w:p w14:paraId="51A28FCD" w14:textId="77777777" w:rsidR="004C372A" w:rsidRPr="00F1326E" w:rsidRDefault="004C372A" w:rsidP="00F1326E">
            <w:pPr>
              <w:jc w:val="both"/>
              <w:rPr>
                <w:b/>
                <w:bCs/>
                <w:color w:val="000000" w:themeColor="text1"/>
                <w:lang w:val="ru-RU"/>
              </w:rPr>
            </w:pPr>
          </w:p>
          <w:p w14:paraId="647383F6" w14:textId="4DDE58CC" w:rsidR="004C372A" w:rsidRPr="001A40B1" w:rsidRDefault="001A40B1" w:rsidP="00F1326E">
            <w:pPr>
              <w:jc w:val="both"/>
              <w:rPr>
                <w:color w:val="000000" w:themeColor="text1"/>
              </w:rPr>
            </w:pPr>
            <w:r>
              <w:rPr>
                <w:color w:val="000000" w:themeColor="text1"/>
                <w:lang w:val="ru-RU"/>
              </w:rPr>
              <w:t>Савинов П.А.</w:t>
            </w:r>
            <w:r w:rsidR="004C372A" w:rsidRPr="001A40B1">
              <w:rPr>
                <w:color w:val="000000" w:themeColor="text1"/>
              </w:rPr>
              <w:t xml:space="preserve"> ___________________</w:t>
            </w:r>
          </w:p>
        </w:tc>
      </w:tr>
    </w:tbl>
    <w:p w14:paraId="57058856" w14:textId="77777777" w:rsidR="004C372A" w:rsidRPr="001A40B1" w:rsidRDefault="004C372A" w:rsidP="00F1326E">
      <w:pPr>
        <w:spacing w:after="0"/>
        <w:jc w:val="both"/>
        <w:rPr>
          <w:rFonts w:cs="Times New Roman"/>
          <w:color w:val="000000" w:themeColor="text1"/>
        </w:rPr>
      </w:pPr>
    </w:p>
    <w:p w14:paraId="07CEEF1E" w14:textId="33C98D89" w:rsidR="008B7A86" w:rsidRPr="001A40B1" w:rsidRDefault="00000000" w:rsidP="003D4F70">
      <w:pPr>
        <w:ind w:left="5812"/>
        <w:rPr>
          <w:rFonts w:cs="Times New Roman"/>
          <w:b/>
          <w:bCs/>
          <w:color w:val="000000" w:themeColor="text1"/>
          <w:lang w:val="ru-RU"/>
        </w:rPr>
      </w:pPr>
      <w:r w:rsidRPr="001A40B1">
        <w:rPr>
          <w:rFonts w:cs="Times New Roman"/>
          <w:color w:val="000000" w:themeColor="text1"/>
        </w:rPr>
        <w:br w:type="page"/>
      </w:r>
      <w:r w:rsidRPr="001A40B1">
        <w:rPr>
          <w:rFonts w:cs="Times New Roman"/>
          <w:b/>
          <w:bCs/>
          <w:color w:val="000000" w:themeColor="text1"/>
          <w:lang w:val="ru-RU"/>
        </w:rPr>
        <w:lastRenderedPageBreak/>
        <w:t>ПРИЛОЖЕНИЕ №1</w:t>
      </w:r>
    </w:p>
    <w:p w14:paraId="28B80A65" w14:textId="2BEEF6C5" w:rsidR="008B7A86" w:rsidRPr="004C372A" w:rsidRDefault="00000000" w:rsidP="003D4F70">
      <w:pPr>
        <w:ind w:left="5812"/>
        <w:rPr>
          <w:rFonts w:cs="Times New Roman"/>
          <w:color w:val="000000" w:themeColor="text1"/>
          <w:lang w:val="ru-RU"/>
        </w:rPr>
      </w:pPr>
      <w:r w:rsidRPr="004C372A">
        <w:rPr>
          <w:rFonts w:cs="Times New Roman"/>
          <w:color w:val="000000" w:themeColor="text1"/>
          <w:lang w:val="ru-RU"/>
        </w:rPr>
        <w:t xml:space="preserve">к Договору № </w:t>
      </w:r>
      <w:r w:rsidR="003D4F70">
        <w:rPr>
          <w:rFonts w:cs="Times New Roman"/>
          <w:color w:val="000000" w:themeColor="text1"/>
          <w:lang w:val="ru-RU"/>
        </w:rPr>
        <w:t>02/03-26</w:t>
      </w:r>
      <w:r w:rsidRPr="004C372A">
        <w:rPr>
          <w:rFonts w:cs="Times New Roman"/>
          <w:color w:val="000000" w:themeColor="text1"/>
          <w:lang w:val="ru-RU"/>
        </w:rPr>
        <w:t xml:space="preserve"> </w:t>
      </w:r>
      <w:r w:rsidR="003D4F70">
        <w:rPr>
          <w:rFonts w:cs="Times New Roman"/>
          <w:color w:val="000000" w:themeColor="text1"/>
          <w:lang w:val="ru-RU"/>
        </w:rPr>
        <w:br/>
      </w:r>
      <w:r w:rsidRPr="004C372A">
        <w:rPr>
          <w:rFonts w:cs="Times New Roman"/>
          <w:color w:val="000000" w:themeColor="text1"/>
          <w:lang w:val="ru-RU"/>
        </w:rPr>
        <w:t>от «</w:t>
      </w:r>
      <w:r w:rsidR="003D4F70">
        <w:rPr>
          <w:rFonts w:cs="Times New Roman"/>
          <w:color w:val="000000" w:themeColor="text1"/>
          <w:lang w:val="ru-RU"/>
        </w:rPr>
        <w:t>20</w:t>
      </w:r>
      <w:r w:rsidRPr="004C372A">
        <w:rPr>
          <w:rFonts w:cs="Times New Roman"/>
          <w:color w:val="000000" w:themeColor="text1"/>
          <w:lang w:val="ru-RU"/>
        </w:rPr>
        <w:t xml:space="preserve">» </w:t>
      </w:r>
      <w:r w:rsidR="003D4F70">
        <w:rPr>
          <w:rFonts w:cs="Times New Roman"/>
          <w:color w:val="000000" w:themeColor="text1"/>
          <w:lang w:val="ru-RU"/>
        </w:rPr>
        <w:t>марта</w:t>
      </w:r>
      <w:r w:rsidRPr="004C372A">
        <w:rPr>
          <w:rFonts w:cs="Times New Roman"/>
          <w:color w:val="000000" w:themeColor="text1"/>
          <w:lang w:val="ru-RU"/>
        </w:rPr>
        <w:t xml:space="preserve"> 2026 г.</w:t>
      </w:r>
    </w:p>
    <w:p w14:paraId="69565BEC" w14:textId="3A7AD55F" w:rsidR="008B7A86" w:rsidRPr="004C372A" w:rsidRDefault="00000000" w:rsidP="00F1326E">
      <w:pPr>
        <w:jc w:val="center"/>
        <w:rPr>
          <w:rFonts w:cs="Times New Roman"/>
          <w:b/>
          <w:bCs/>
          <w:color w:val="000000" w:themeColor="text1"/>
          <w:lang w:val="ru-RU"/>
        </w:rPr>
      </w:pPr>
      <w:r w:rsidRPr="004C372A">
        <w:rPr>
          <w:rFonts w:cs="Times New Roman"/>
          <w:b/>
          <w:bCs/>
          <w:color w:val="000000" w:themeColor="text1"/>
          <w:lang w:val="ru-RU"/>
        </w:rPr>
        <w:t>ПРАЙС-ЛИСТ НА УСЛУГИ ВИДЕОМОНТАЖА КОРОТКИХ ВИДЕОРОЛИКОВ</w:t>
      </w:r>
    </w:p>
    <w:tbl>
      <w:tblPr>
        <w:tblW w:w="97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1"/>
        <w:gridCol w:w="5181"/>
        <w:gridCol w:w="1496"/>
        <w:gridCol w:w="2389"/>
      </w:tblGrid>
      <w:tr w:rsidR="008B7A86" w:rsidRPr="004C372A" w14:paraId="2FCB8BA2" w14:textId="77777777" w:rsidTr="008F45C6">
        <w:trPr>
          <w:jc w:val="center"/>
        </w:trPr>
        <w:tc>
          <w:tcPr>
            <w:tcW w:w="681" w:type="dxa"/>
            <w:shd w:val="clear" w:color="auto" w:fill="BFBFBF" w:themeFill="background1" w:themeFillShade="BF"/>
            <w:vAlign w:val="center"/>
          </w:tcPr>
          <w:p w14:paraId="31115410" w14:textId="77777777" w:rsidR="008B7A86" w:rsidRPr="004C372A" w:rsidRDefault="00000000" w:rsidP="00F1326E">
            <w:pPr>
              <w:jc w:val="both"/>
              <w:rPr>
                <w:rFonts w:cs="Times New Roman"/>
                <w:b/>
                <w:bCs/>
                <w:color w:val="000000" w:themeColor="text1"/>
              </w:rPr>
            </w:pPr>
            <w:r w:rsidRPr="004C372A">
              <w:rPr>
                <w:rFonts w:cs="Times New Roman"/>
                <w:b/>
                <w:bCs/>
                <w:color w:val="000000" w:themeColor="text1"/>
              </w:rPr>
              <w:t>№</w:t>
            </w:r>
          </w:p>
        </w:tc>
        <w:tc>
          <w:tcPr>
            <w:tcW w:w="5181" w:type="dxa"/>
            <w:shd w:val="clear" w:color="auto" w:fill="BFBFBF" w:themeFill="background1" w:themeFillShade="BF"/>
            <w:vAlign w:val="center"/>
          </w:tcPr>
          <w:p w14:paraId="00D2AFCD" w14:textId="77777777" w:rsidR="008B7A86" w:rsidRPr="004C372A" w:rsidRDefault="00000000" w:rsidP="00F1326E">
            <w:pPr>
              <w:jc w:val="both"/>
              <w:rPr>
                <w:rFonts w:cs="Times New Roman"/>
                <w:b/>
                <w:bCs/>
                <w:color w:val="000000" w:themeColor="text1"/>
              </w:rPr>
            </w:pPr>
            <w:r w:rsidRPr="004C372A">
              <w:rPr>
                <w:rFonts w:cs="Times New Roman"/>
                <w:b/>
                <w:bCs/>
                <w:color w:val="000000" w:themeColor="text1"/>
              </w:rPr>
              <w:t>Наименование услуги</w:t>
            </w:r>
          </w:p>
        </w:tc>
        <w:tc>
          <w:tcPr>
            <w:tcW w:w="1496" w:type="dxa"/>
            <w:shd w:val="clear" w:color="auto" w:fill="BFBFBF" w:themeFill="background1" w:themeFillShade="BF"/>
            <w:vAlign w:val="center"/>
          </w:tcPr>
          <w:p w14:paraId="2DAEF19D" w14:textId="77777777" w:rsidR="008B7A86" w:rsidRPr="004C372A" w:rsidRDefault="00000000" w:rsidP="00F1326E">
            <w:pPr>
              <w:jc w:val="both"/>
              <w:rPr>
                <w:rFonts w:cs="Times New Roman"/>
                <w:b/>
                <w:bCs/>
                <w:color w:val="000000" w:themeColor="text1"/>
              </w:rPr>
            </w:pPr>
            <w:r w:rsidRPr="004C372A">
              <w:rPr>
                <w:rFonts w:cs="Times New Roman"/>
                <w:b/>
                <w:bCs/>
                <w:color w:val="000000" w:themeColor="text1"/>
              </w:rPr>
              <w:t>Ед. изм.</w:t>
            </w:r>
          </w:p>
        </w:tc>
        <w:tc>
          <w:tcPr>
            <w:tcW w:w="2389" w:type="dxa"/>
            <w:shd w:val="clear" w:color="auto" w:fill="BFBFBF" w:themeFill="background1" w:themeFillShade="BF"/>
            <w:vAlign w:val="center"/>
          </w:tcPr>
          <w:p w14:paraId="2B77D8F9" w14:textId="77777777" w:rsidR="008B7A86" w:rsidRPr="004C372A" w:rsidRDefault="00000000" w:rsidP="00F1326E">
            <w:pPr>
              <w:jc w:val="both"/>
              <w:rPr>
                <w:rFonts w:cs="Times New Roman"/>
                <w:b/>
                <w:bCs/>
                <w:color w:val="000000" w:themeColor="text1"/>
              </w:rPr>
            </w:pPr>
            <w:r w:rsidRPr="004C372A">
              <w:rPr>
                <w:rFonts w:cs="Times New Roman"/>
                <w:b/>
                <w:bCs/>
                <w:color w:val="000000" w:themeColor="text1"/>
              </w:rPr>
              <w:t>Стоимость, руб.</w:t>
            </w:r>
          </w:p>
        </w:tc>
      </w:tr>
      <w:tr w:rsidR="008B7A86" w:rsidRPr="004C372A" w14:paraId="36E4661A" w14:textId="77777777" w:rsidTr="008F45C6">
        <w:trPr>
          <w:jc w:val="center"/>
        </w:trPr>
        <w:tc>
          <w:tcPr>
            <w:tcW w:w="681" w:type="dxa"/>
            <w:vAlign w:val="center"/>
          </w:tcPr>
          <w:p w14:paraId="2EB88667" w14:textId="77777777" w:rsidR="008B7A86" w:rsidRPr="004C372A" w:rsidRDefault="00000000" w:rsidP="00F1326E">
            <w:pPr>
              <w:jc w:val="both"/>
              <w:rPr>
                <w:rFonts w:cs="Times New Roman"/>
                <w:color w:val="000000" w:themeColor="text1"/>
              </w:rPr>
            </w:pPr>
            <w:r w:rsidRPr="004C372A">
              <w:rPr>
                <w:rFonts w:cs="Times New Roman"/>
                <w:color w:val="000000" w:themeColor="text1"/>
              </w:rPr>
              <w:t>1</w:t>
            </w:r>
          </w:p>
        </w:tc>
        <w:tc>
          <w:tcPr>
            <w:tcW w:w="5181" w:type="dxa"/>
            <w:vAlign w:val="center"/>
          </w:tcPr>
          <w:p w14:paraId="7808F69E" w14:textId="77777777" w:rsidR="008B7A86" w:rsidRPr="004C372A" w:rsidRDefault="00000000" w:rsidP="00F1326E">
            <w:pPr>
              <w:jc w:val="both"/>
              <w:rPr>
                <w:rFonts w:cs="Times New Roman"/>
                <w:color w:val="000000" w:themeColor="text1"/>
              </w:rPr>
            </w:pPr>
            <w:r w:rsidRPr="004C372A">
              <w:rPr>
                <w:rFonts w:cs="Times New Roman"/>
                <w:color w:val="000000" w:themeColor="text1"/>
                <w:lang w:val="ru-RU"/>
              </w:rPr>
              <w:t>Монтаж прогнозного ролика (</w:t>
            </w:r>
            <w:proofErr w:type="spellStart"/>
            <w:r w:rsidRPr="004C372A">
              <w:rPr>
                <w:rFonts w:cs="Times New Roman"/>
                <w:color w:val="000000" w:themeColor="text1"/>
                <w:lang w:val="ru-RU"/>
              </w:rPr>
              <w:t>шортс</w:t>
            </w:r>
            <w:proofErr w:type="spellEnd"/>
            <w:r w:rsidRPr="004C372A">
              <w:rPr>
                <w:rFonts w:cs="Times New Roman"/>
                <w:color w:val="000000" w:themeColor="text1"/>
                <w:lang w:val="ru-RU"/>
              </w:rPr>
              <w:t xml:space="preserve">) для соцсетей (до 60 сек, на базе Материалов Заказчика). </w:t>
            </w:r>
            <w:proofErr w:type="spellStart"/>
            <w:r w:rsidRPr="004C372A">
              <w:rPr>
                <w:rFonts w:cs="Times New Roman"/>
                <w:color w:val="000000" w:themeColor="text1"/>
              </w:rPr>
              <w:t>Включает</w:t>
            </w:r>
            <w:proofErr w:type="spellEnd"/>
            <w:r w:rsidRPr="004C372A">
              <w:rPr>
                <w:rFonts w:cs="Times New Roman"/>
                <w:color w:val="000000" w:themeColor="text1"/>
              </w:rPr>
              <w:t xml:space="preserve"> </w:t>
            </w:r>
            <w:proofErr w:type="spellStart"/>
            <w:r w:rsidRPr="004C372A">
              <w:rPr>
                <w:rFonts w:cs="Times New Roman"/>
                <w:color w:val="000000" w:themeColor="text1"/>
              </w:rPr>
              <w:t>до</w:t>
            </w:r>
            <w:proofErr w:type="spellEnd"/>
            <w:r w:rsidRPr="004C372A">
              <w:rPr>
                <w:rFonts w:cs="Times New Roman"/>
                <w:color w:val="000000" w:themeColor="text1"/>
              </w:rPr>
              <w:t xml:space="preserve"> 3 </w:t>
            </w:r>
            <w:proofErr w:type="spellStart"/>
            <w:r w:rsidRPr="004C372A">
              <w:rPr>
                <w:rFonts w:cs="Times New Roman"/>
                <w:color w:val="000000" w:themeColor="text1"/>
              </w:rPr>
              <w:t>раундов</w:t>
            </w:r>
            <w:proofErr w:type="spellEnd"/>
            <w:r w:rsidRPr="004C372A">
              <w:rPr>
                <w:rFonts w:cs="Times New Roman"/>
                <w:color w:val="000000" w:themeColor="text1"/>
              </w:rPr>
              <w:t xml:space="preserve"> правок.</w:t>
            </w:r>
          </w:p>
        </w:tc>
        <w:tc>
          <w:tcPr>
            <w:tcW w:w="1496" w:type="dxa"/>
            <w:vAlign w:val="center"/>
          </w:tcPr>
          <w:p w14:paraId="0AEA01C0" w14:textId="77777777" w:rsidR="008B7A86" w:rsidRPr="004C372A" w:rsidRDefault="00000000" w:rsidP="00F1326E">
            <w:pPr>
              <w:jc w:val="both"/>
              <w:rPr>
                <w:rFonts w:cs="Times New Roman"/>
                <w:color w:val="000000" w:themeColor="text1"/>
              </w:rPr>
            </w:pPr>
            <w:r w:rsidRPr="004C372A">
              <w:rPr>
                <w:rFonts w:cs="Times New Roman"/>
                <w:color w:val="000000" w:themeColor="text1"/>
              </w:rPr>
              <w:t>1 ролик</w:t>
            </w:r>
          </w:p>
        </w:tc>
        <w:tc>
          <w:tcPr>
            <w:tcW w:w="2389" w:type="dxa"/>
            <w:vAlign w:val="center"/>
          </w:tcPr>
          <w:p w14:paraId="4E51E5A9" w14:textId="77777777" w:rsidR="008B7A86" w:rsidRPr="004C372A" w:rsidRDefault="00000000" w:rsidP="00F1326E">
            <w:pPr>
              <w:jc w:val="both"/>
              <w:rPr>
                <w:rFonts w:cs="Times New Roman"/>
                <w:color w:val="000000" w:themeColor="text1"/>
              </w:rPr>
            </w:pPr>
            <w:r w:rsidRPr="004C372A">
              <w:rPr>
                <w:rFonts w:cs="Times New Roman"/>
                <w:color w:val="000000" w:themeColor="text1"/>
              </w:rPr>
              <w:t>2 700</w:t>
            </w:r>
          </w:p>
        </w:tc>
      </w:tr>
      <w:tr w:rsidR="008B7A86" w:rsidRPr="004C372A" w14:paraId="5EB4B3BA" w14:textId="77777777" w:rsidTr="008F45C6">
        <w:trPr>
          <w:jc w:val="center"/>
        </w:trPr>
        <w:tc>
          <w:tcPr>
            <w:tcW w:w="681" w:type="dxa"/>
            <w:vAlign w:val="center"/>
          </w:tcPr>
          <w:p w14:paraId="732DC7E3" w14:textId="77777777" w:rsidR="008B7A86" w:rsidRPr="004C372A" w:rsidRDefault="00000000" w:rsidP="00F1326E">
            <w:pPr>
              <w:jc w:val="both"/>
              <w:rPr>
                <w:rFonts w:cs="Times New Roman"/>
                <w:color w:val="000000" w:themeColor="text1"/>
              </w:rPr>
            </w:pPr>
            <w:r w:rsidRPr="004C372A">
              <w:rPr>
                <w:rFonts w:cs="Times New Roman"/>
                <w:color w:val="000000" w:themeColor="text1"/>
              </w:rPr>
              <w:t>2</w:t>
            </w:r>
          </w:p>
        </w:tc>
        <w:tc>
          <w:tcPr>
            <w:tcW w:w="5181" w:type="dxa"/>
            <w:vAlign w:val="center"/>
          </w:tcPr>
          <w:p w14:paraId="3E5A4481" w14:textId="77777777" w:rsidR="008B7A86" w:rsidRPr="004C372A" w:rsidRDefault="00000000" w:rsidP="00F1326E">
            <w:pPr>
              <w:jc w:val="both"/>
              <w:rPr>
                <w:rFonts w:cs="Times New Roman"/>
                <w:color w:val="000000" w:themeColor="text1"/>
              </w:rPr>
            </w:pPr>
            <w:r w:rsidRPr="004C372A">
              <w:rPr>
                <w:rFonts w:cs="Times New Roman"/>
                <w:color w:val="000000" w:themeColor="text1"/>
                <w:lang w:val="ru-RU"/>
              </w:rPr>
              <w:t>Монтаж продающего ролика (</w:t>
            </w:r>
            <w:proofErr w:type="spellStart"/>
            <w:r w:rsidRPr="004C372A">
              <w:rPr>
                <w:rFonts w:cs="Times New Roman"/>
                <w:color w:val="000000" w:themeColor="text1"/>
                <w:lang w:val="ru-RU"/>
              </w:rPr>
              <w:t>шортс</w:t>
            </w:r>
            <w:proofErr w:type="spellEnd"/>
            <w:r w:rsidRPr="004C372A">
              <w:rPr>
                <w:rFonts w:cs="Times New Roman"/>
                <w:color w:val="000000" w:themeColor="text1"/>
                <w:lang w:val="ru-RU"/>
              </w:rPr>
              <w:t xml:space="preserve">) для соцсетей (до 60 сек, на базе Материалов Заказчика). </w:t>
            </w:r>
            <w:proofErr w:type="spellStart"/>
            <w:r w:rsidRPr="004C372A">
              <w:rPr>
                <w:rFonts w:cs="Times New Roman"/>
                <w:color w:val="000000" w:themeColor="text1"/>
              </w:rPr>
              <w:t>Включает</w:t>
            </w:r>
            <w:proofErr w:type="spellEnd"/>
            <w:r w:rsidRPr="004C372A">
              <w:rPr>
                <w:rFonts w:cs="Times New Roman"/>
                <w:color w:val="000000" w:themeColor="text1"/>
              </w:rPr>
              <w:t xml:space="preserve"> </w:t>
            </w:r>
            <w:proofErr w:type="spellStart"/>
            <w:r w:rsidRPr="004C372A">
              <w:rPr>
                <w:rFonts w:cs="Times New Roman"/>
                <w:color w:val="000000" w:themeColor="text1"/>
              </w:rPr>
              <w:t>до</w:t>
            </w:r>
            <w:proofErr w:type="spellEnd"/>
            <w:r w:rsidRPr="004C372A">
              <w:rPr>
                <w:rFonts w:cs="Times New Roman"/>
                <w:color w:val="000000" w:themeColor="text1"/>
              </w:rPr>
              <w:t xml:space="preserve"> 3 </w:t>
            </w:r>
            <w:proofErr w:type="spellStart"/>
            <w:r w:rsidRPr="004C372A">
              <w:rPr>
                <w:rFonts w:cs="Times New Roman"/>
                <w:color w:val="000000" w:themeColor="text1"/>
              </w:rPr>
              <w:t>раундов</w:t>
            </w:r>
            <w:proofErr w:type="spellEnd"/>
            <w:r w:rsidRPr="004C372A">
              <w:rPr>
                <w:rFonts w:cs="Times New Roman"/>
                <w:color w:val="000000" w:themeColor="text1"/>
              </w:rPr>
              <w:t xml:space="preserve"> правок.</w:t>
            </w:r>
          </w:p>
        </w:tc>
        <w:tc>
          <w:tcPr>
            <w:tcW w:w="1496" w:type="dxa"/>
            <w:vAlign w:val="center"/>
          </w:tcPr>
          <w:p w14:paraId="2802D810" w14:textId="77777777" w:rsidR="008B7A86" w:rsidRPr="004C372A" w:rsidRDefault="00000000" w:rsidP="00F1326E">
            <w:pPr>
              <w:jc w:val="both"/>
              <w:rPr>
                <w:rFonts w:cs="Times New Roman"/>
                <w:color w:val="000000" w:themeColor="text1"/>
              </w:rPr>
            </w:pPr>
            <w:r w:rsidRPr="004C372A">
              <w:rPr>
                <w:rFonts w:cs="Times New Roman"/>
                <w:color w:val="000000" w:themeColor="text1"/>
              </w:rPr>
              <w:t>1 ролик</w:t>
            </w:r>
          </w:p>
        </w:tc>
        <w:tc>
          <w:tcPr>
            <w:tcW w:w="2389" w:type="dxa"/>
            <w:vAlign w:val="center"/>
          </w:tcPr>
          <w:p w14:paraId="1027B76E" w14:textId="77777777" w:rsidR="008B7A86" w:rsidRPr="004C372A" w:rsidRDefault="00000000" w:rsidP="00F1326E">
            <w:pPr>
              <w:jc w:val="both"/>
              <w:rPr>
                <w:rFonts w:cs="Times New Roman"/>
                <w:color w:val="000000" w:themeColor="text1"/>
              </w:rPr>
            </w:pPr>
            <w:r w:rsidRPr="004C372A">
              <w:rPr>
                <w:rFonts w:cs="Times New Roman"/>
                <w:color w:val="000000" w:themeColor="text1"/>
              </w:rPr>
              <w:t>3 000</w:t>
            </w:r>
          </w:p>
        </w:tc>
      </w:tr>
      <w:tr w:rsidR="008B7A86" w:rsidRPr="003D4F70" w14:paraId="11706718" w14:textId="77777777" w:rsidTr="008F45C6">
        <w:trPr>
          <w:trHeight w:val="990"/>
          <w:jc w:val="center"/>
        </w:trPr>
        <w:tc>
          <w:tcPr>
            <w:tcW w:w="681" w:type="dxa"/>
            <w:vAlign w:val="center"/>
          </w:tcPr>
          <w:p w14:paraId="555FCC52" w14:textId="77777777" w:rsidR="008B7A86" w:rsidRPr="004C372A" w:rsidRDefault="00000000" w:rsidP="00F1326E">
            <w:pPr>
              <w:jc w:val="both"/>
              <w:rPr>
                <w:rFonts w:cs="Times New Roman"/>
                <w:color w:val="000000" w:themeColor="text1"/>
              </w:rPr>
            </w:pPr>
            <w:r w:rsidRPr="004C372A">
              <w:rPr>
                <w:rFonts w:cs="Times New Roman"/>
                <w:color w:val="000000" w:themeColor="text1"/>
              </w:rPr>
              <w:t>3</w:t>
            </w:r>
          </w:p>
        </w:tc>
        <w:tc>
          <w:tcPr>
            <w:tcW w:w="5181" w:type="dxa"/>
            <w:vAlign w:val="center"/>
          </w:tcPr>
          <w:p w14:paraId="572E5941" w14:textId="77777777" w:rsidR="008B7A86" w:rsidRPr="004C372A" w:rsidRDefault="00000000" w:rsidP="00F1326E">
            <w:pPr>
              <w:jc w:val="both"/>
              <w:rPr>
                <w:rFonts w:cs="Times New Roman"/>
                <w:color w:val="000000" w:themeColor="text1"/>
                <w:lang w:val="ru-RU"/>
              </w:rPr>
            </w:pPr>
            <w:r w:rsidRPr="004C372A">
              <w:rPr>
                <w:rFonts w:cs="Times New Roman"/>
                <w:color w:val="000000" w:themeColor="text1"/>
                <w:lang w:val="ru-RU"/>
              </w:rPr>
              <w:t>Дополнительные правки сверх 3 раундов по одному Ролику.</w:t>
            </w:r>
          </w:p>
        </w:tc>
        <w:tc>
          <w:tcPr>
            <w:tcW w:w="1496" w:type="dxa"/>
            <w:vAlign w:val="center"/>
          </w:tcPr>
          <w:p w14:paraId="2822E8EF" w14:textId="77777777" w:rsidR="008B7A86" w:rsidRPr="004C372A" w:rsidRDefault="00000000" w:rsidP="00F1326E">
            <w:pPr>
              <w:jc w:val="both"/>
              <w:rPr>
                <w:rFonts w:cs="Times New Roman"/>
                <w:color w:val="000000" w:themeColor="text1"/>
              </w:rPr>
            </w:pPr>
            <w:r w:rsidRPr="004C372A">
              <w:rPr>
                <w:rFonts w:cs="Times New Roman"/>
                <w:color w:val="000000" w:themeColor="text1"/>
              </w:rPr>
              <w:t xml:space="preserve">1 </w:t>
            </w:r>
            <w:proofErr w:type="spellStart"/>
            <w:r w:rsidRPr="004C372A">
              <w:rPr>
                <w:rFonts w:cs="Times New Roman"/>
                <w:color w:val="000000" w:themeColor="text1"/>
              </w:rPr>
              <w:t>услуга</w:t>
            </w:r>
            <w:proofErr w:type="spellEnd"/>
          </w:p>
        </w:tc>
        <w:tc>
          <w:tcPr>
            <w:tcW w:w="2389" w:type="dxa"/>
            <w:vAlign w:val="center"/>
          </w:tcPr>
          <w:p w14:paraId="5E4ED5E4" w14:textId="77777777" w:rsidR="008B7A86" w:rsidRPr="004C372A" w:rsidRDefault="00000000" w:rsidP="00F1326E">
            <w:pPr>
              <w:jc w:val="both"/>
              <w:rPr>
                <w:rFonts w:cs="Times New Roman"/>
                <w:color w:val="000000" w:themeColor="text1"/>
                <w:lang w:val="ru-RU"/>
              </w:rPr>
            </w:pPr>
            <w:r w:rsidRPr="004C372A">
              <w:rPr>
                <w:rFonts w:cs="Times New Roman"/>
                <w:color w:val="000000" w:themeColor="text1"/>
                <w:lang w:val="ru-RU"/>
              </w:rPr>
              <w:t>Стоимость нового Ролика соответствующего типа</w:t>
            </w:r>
          </w:p>
        </w:tc>
      </w:tr>
    </w:tbl>
    <w:p w14:paraId="202FC057" w14:textId="77777777" w:rsidR="008B7A86" w:rsidRPr="004C372A" w:rsidRDefault="008B7A86" w:rsidP="00F1326E">
      <w:pPr>
        <w:jc w:val="both"/>
        <w:rPr>
          <w:rFonts w:cs="Times New Roman"/>
          <w:color w:val="000000" w:themeColor="text1"/>
          <w:lang w:val="ru-RU"/>
        </w:rPr>
      </w:pPr>
    </w:p>
    <w:p w14:paraId="62F27B0E" w14:textId="77777777" w:rsidR="008B7A86" w:rsidRPr="004C372A" w:rsidRDefault="00000000" w:rsidP="00F1326E">
      <w:pPr>
        <w:ind w:left="-426" w:right="-425"/>
        <w:jc w:val="both"/>
        <w:rPr>
          <w:rFonts w:cs="Times New Roman"/>
          <w:b/>
          <w:bCs/>
          <w:color w:val="000000" w:themeColor="text1"/>
          <w:lang w:val="ru-RU"/>
        </w:rPr>
      </w:pPr>
      <w:r w:rsidRPr="004C372A">
        <w:rPr>
          <w:rFonts w:cs="Times New Roman"/>
          <w:b/>
          <w:bCs/>
          <w:color w:val="000000" w:themeColor="text1"/>
          <w:lang w:val="ru-RU"/>
        </w:rPr>
        <w:t>Примечания:</w:t>
      </w:r>
    </w:p>
    <w:p w14:paraId="0B67C3CC" w14:textId="77777777" w:rsidR="008B7A86" w:rsidRPr="004C372A" w:rsidRDefault="00000000" w:rsidP="00F1326E">
      <w:pPr>
        <w:ind w:left="-426" w:right="-425"/>
        <w:jc w:val="both"/>
        <w:rPr>
          <w:rFonts w:cs="Times New Roman"/>
          <w:color w:val="000000" w:themeColor="text1"/>
          <w:lang w:val="ru-RU"/>
        </w:rPr>
      </w:pPr>
      <w:r w:rsidRPr="004C372A">
        <w:rPr>
          <w:rFonts w:cs="Times New Roman"/>
          <w:color w:val="000000" w:themeColor="text1"/>
          <w:lang w:val="ru-RU"/>
        </w:rPr>
        <w:t>1) Тип Ролика (прогнозный/продающий) определяется заданием Заказчика в переписке. При отсутствии однозначного указания Исполнитель вправе классифицировать Ролик исходя из содержания и цели.</w:t>
      </w:r>
    </w:p>
    <w:p w14:paraId="26CF1851" w14:textId="77777777" w:rsidR="008B7A86" w:rsidRPr="004C372A" w:rsidRDefault="00000000" w:rsidP="00F1326E">
      <w:pPr>
        <w:ind w:left="-426" w:right="-425"/>
        <w:jc w:val="both"/>
        <w:rPr>
          <w:rFonts w:cs="Times New Roman"/>
          <w:color w:val="000000" w:themeColor="text1"/>
          <w:lang w:val="ru-RU"/>
        </w:rPr>
      </w:pPr>
      <w:r w:rsidRPr="004C372A">
        <w:rPr>
          <w:rFonts w:cs="Times New Roman"/>
          <w:color w:val="000000" w:themeColor="text1"/>
          <w:lang w:val="ru-RU"/>
        </w:rPr>
        <w:t>2) Стоимость включает базовую звуковую обработку и базовую графику. Сложная 3</w:t>
      </w:r>
      <w:r w:rsidRPr="004C372A">
        <w:rPr>
          <w:rFonts w:cs="Times New Roman"/>
          <w:color w:val="000000" w:themeColor="text1"/>
        </w:rPr>
        <w:t>D</w:t>
      </w:r>
      <w:r w:rsidRPr="004C372A">
        <w:rPr>
          <w:rFonts w:cs="Times New Roman"/>
          <w:color w:val="000000" w:themeColor="text1"/>
          <w:lang w:val="ru-RU"/>
        </w:rPr>
        <w:t>-графика, создание индивидуальных анимационных персонажей, подбор и приобретение лицензий на музыку/шрифты в стоимость не включены и выполняются только при отдельном согласовании.</w:t>
      </w:r>
    </w:p>
    <w:p w14:paraId="71E49F88" w14:textId="77777777" w:rsidR="008B7A86" w:rsidRPr="004C372A" w:rsidRDefault="00000000" w:rsidP="00F1326E">
      <w:pPr>
        <w:ind w:left="-426" w:right="-425"/>
        <w:jc w:val="both"/>
        <w:rPr>
          <w:rFonts w:cs="Times New Roman"/>
          <w:color w:val="000000" w:themeColor="text1"/>
          <w:lang w:val="ru-RU"/>
        </w:rPr>
      </w:pPr>
      <w:r w:rsidRPr="004C372A">
        <w:rPr>
          <w:rFonts w:cs="Times New Roman"/>
          <w:color w:val="000000" w:themeColor="text1"/>
          <w:lang w:val="ru-RU"/>
        </w:rPr>
        <w:t>3) Дополнительная правка считается заказом нового Ролика соответствующего типа и подлежит включению в счёт за ближайший расчётный период.</w:t>
      </w:r>
    </w:p>
    <w:tbl>
      <w:tblPr>
        <w:tblStyle w:val="StGen6"/>
        <w:tblW w:w="9923" w:type="dxa"/>
        <w:tblInd w:w="-142" w:type="dxa"/>
        <w:tblLayout w:type="fixed"/>
        <w:tblLook w:val="0000" w:firstRow="0" w:lastRow="0" w:firstColumn="0" w:lastColumn="0" w:noHBand="0" w:noVBand="0"/>
      </w:tblPr>
      <w:tblGrid>
        <w:gridCol w:w="5085"/>
        <w:gridCol w:w="4838"/>
      </w:tblGrid>
      <w:tr w:rsidR="008F45C6" w:rsidRPr="001A40B1" w14:paraId="158E1D66" w14:textId="77777777" w:rsidTr="00000295">
        <w:trPr>
          <w:trHeight w:val="1551"/>
        </w:trPr>
        <w:tc>
          <w:tcPr>
            <w:tcW w:w="5085" w:type="dxa"/>
          </w:tcPr>
          <w:p w14:paraId="505E1A2D" w14:textId="77777777" w:rsidR="008F45C6" w:rsidRPr="009C4AD4" w:rsidRDefault="008F45C6" w:rsidP="00F1326E">
            <w:pPr>
              <w:spacing w:before="240"/>
              <w:jc w:val="both"/>
              <w:rPr>
                <w:color w:val="000000" w:themeColor="text1"/>
                <w:szCs w:val="24"/>
              </w:rPr>
            </w:pPr>
            <w:r w:rsidRPr="009C4AD4">
              <w:rPr>
                <w:b/>
                <w:color w:val="000000" w:themeColor="text1"/>
                <w:szCs w:val="24"/>
              </w:rPr>
              <w:t>Заказчик:</w:t>
            </w:r>
          </w:p>
          <w:p w14:paraId="4EC91A56" w14:textId="140428F1" w:rsidR="009C4AD4" w:rsidRPr="009C4AD4" w:rsidRDefault="008F45C6" w:rsidP="00F1326E">
            <w:pPr>
              <w:spacing w:before="240"/>
              <w:jc w:val="both"/>
              <w:rPr>
                <w:b/>
                <w:bCs/>
                <w:color w:val="000000" w:themeColor="text1"/>
                <w:szCs w:val="24"/>
              </w:rPr>
            </w:pPr>
            <w:r w:rsidRPr="009C4AD4">
              <w:rPr>
                <w:b/>
                <w:bCs/>
                <w:color w:val="000000" w:themeColor="text1"/>
                <w:szCs w:val="24"/>
              </w:rPr>
              <w:t xml:space="preserve">ИП </w:t>
            </w:r>
            <w:proofErr w:type="spellStart"/>
            <w:r w:rsidRPr="009C4AD4">
              <w:rPr>
                <w:b/>
                <w:bCs/>
                <w:color w:val="000000" w:themeColor="text1"/>
                <w:szCs w:val="24"/>
              </w:rPr>
              <w:t>Хубелашвили</w:t>
            </w:r>
            <w:proofErr w:type="spellEnd"/>
            <w:r w:rsidRPr="009C4AD4">
              <w:rPr>
                <w:b/>
                <w:bCs/>
                <w:color w:val="000000" w:themeColor="text1"/>
                <w:szCs w:val="24"/>
              </w:rPr>
              <w:t xml:space="preserve"> Вера </w:t>
            </w:r>
            <w:proofErr w:type="spellStart"/>
            <w:r w:rsidRPr="009C4AD4">
              <w:rPr>
                <w:b/>
                <w:bCs/>
                <w:color w:val="000000" w:themeColor="text1"/>
                <w:szCs w:val="24"/>
              </w:rPr>
              <w:t>Мошевна</w:t>
            </w:r>
            <w:proofErr w:type="spellEnd"/>
          </w:p>
          <w:p w14:paraId="578B85A7" w14:textId="77777777" w:rsidR="009C4AD4" w:rsidRPr="009C4AD4" w:rsidRDefault="009C4AD4" w:rsidP="00F1326E">
            <w:pPr>
              <w:spacing w:before="240"/>
              <w:jc w:val="both"/>
              <w:rPr>
                <w:b/>
                <w:bCs/>
                <w:color w:val="000000" w:themeColor="text1"/>
                <w:szCs w:val="24"/>
              </w:rPr>
            </w:pPr>
          </w:p>
          <w:p w14:paraId="53CDD9FD" w14:textId="6F319374" w:rsidR="008F45C6" w:rsidRPr="009C4AD4" w:rsidRDefault="008F45C6" w:rsidP="00F1326E">
            <w:pPr>
              <w:spacing w:before="240"/>
              <w:jc w:val="both"/>
              <w:rPr>
                <w:color w:val="000000" w:themeColor="text1"/>
                <w:szCs w:val="24"/>
              </w:rPr>
            </w:pPr>
            <w:proofErr w:type="spellStart"/>
            <w:r w:rsidRPr="009C4AD4">
              <w:rPr>
                <w:b/>
                <w:color w:val="000000" w:themeColor="text1"/>
                <w:szCs w:val="24"/>
              </w:rPr>
              <w:t>Хубелашвили</w:t>
            </w:r>
            <w:proofErr w:type="spellEnd"/>
            <w:r w:rsidRPr="009C4AD4">
              <w:rPr>
                <w:b/>
                <w:color w:val="000000" w:themeColor="text1"/>
                <w:szCs w:val="24"/>
              </w:rPr>
              <w:t xml:space="preserve"> В.М. _________________</w:t>
            </w:r>
          </w:p>
        </w:tc>
        <w:tc>
          <w:tcPr>
            <w:tcW w:w="4838" w:type="dxa"/>
          </w:tcPr>
          <w:p w14:paraId="1B308F29" w14:textId="4B05A383" w:rsidR="008F45C6" w:rsidRPr="009C4AD4" w:rsidRDefault="008F45C6" w:rsidP="00F1326E">
            <w:pPr>
              <w:spacing w:before="240"/>
              <w:jc w:val="both"/>
              <w:rPr>
                <w:color w:val="000000" w:themeColor="text1"/>
                <w:szCs w:val="24"/>
              </w:rPr>
            </w:pPr>
            <w:r w:rsidRPr="009C4AD4">
              <w:rPr>
                <w:b/>
                <w:color w:val="000000" w:themeColor="text1"/>
                <w:szCs w:val="24"/>
              </w:rPr>
              <w:t>Исполнитель:</w:t>
            </w:r>
          </w:p>
          <w:p w14:paraId="74BB9220" w14:textId="026327B2" w:rsidR="008F45C6" w:rsidRPr="009C4AD4" w:rsidRDefault="001A40B1" w:rsidP="00F1326E">
            <w:pPr>
              <w:spacing w:before="240"/>
              <w:jc w:val="both"/>
              <w:rPr>
                <w:color w:val="000000" w:themeColor="text1"/>
                <w:szCs w:val="24"/>
              </w:rPr>
            </w:pPr>
            <w:r w:rsidRPr="004C372A">
              <w:rPr>
                <w:b/>
                <w:bCs/>
                <w:color w:val="000000" w:themeColor="text1"/>
              </w:rPr>
              <w:t xml:space="preserve">ИП </w:t>
            </w:r>
            <w:r>
              <w:rPr>
                <w:b/>
                <w:bCs/>
                <w:color w:val="000000" w:themeColor="text1"/>
              </w:rPr>
              <w:t>Савинов Павел Александрович</w:t>
            </w:r>
          </w:p>
          <w:p w14:paraId="2D077D27" w14:textId="77777777" w:rsidR="009C4AD4" w:rsidRPr="009C4AD4" w:rsidRDefault="009C4AD4" w:rsidP="00F1326E">
            <w:pPr>
              <w:spacing w:before="240"/>
              <w:jc w:val="both"/>
              <w:rPr>
                <w:b/>
                <w:bCs/>
                <w:color w:val="000000" w:themeColor="text1"/>
                <w:szCs w:val="24"/>
              </w:rPr>
            </w:pPr>
          </w:p>
          <w:p w14:paraId="23CD499F" w14:textId="1693705E" w:rsidR="008F45C6" w:rsidRPr="009C4AD4" w:rsidRDefault="001A40B1" w:rsidP="00F1326E">
            <w:pPr>
              <w:spacing w:before="240"/>
              <w:jc w:val="both"/>
              <w:rPr>
                <w:b/>
                <w:bCs/>
                <w:color w:val="000000" w:themeColor="text1"/>
                <w:szCs w:val="24"/>
              </w:rPr>
            </w:pPr>
            <w:r>
              <w:rPr>
                <w:b/>
                <w:bCs/>
                <w:color w:val="000000" w:themeColor="text1"/>
                <w:szCs w:val="24"/>
              </w:rPr>
              <w:t xml:space="preserve">Савинов П.А. </w:t>
            </w:r>
            <w:r w:rsidR="008F45C6" w:rsidRPr="009C4AD4">
              <w:rPr>
                <w:b/>
                <w:bCs/>
                <w:color w:val="000000" w:themeColor="text1"/>
                <w:szCs w:val="24"/>
              </w:rPr>
              <w:t xml:space="preserve"> _________________</w:t>
            </w:r>
          </w:p>
        </w:tc>
      </w:tr>
    </w:tbl>
    <w:p w14:paraId="49498E13" w14:textId="0A220A97" w:rsidR="008B7A86" w:rsidRPr="004C372A" w:rsidRDefault="000C60D2" w:rsidP="00F1326E">
      <w:pPr>
        <w:jc w:val="both"/>
        <w:rPr>
          <w:rFonts w:cs="Times New Roman"/>
          <w:color w:val="000000" w:themeColor="text1"/>
          <w:lang w:val="ru-RU"/>
        </w:rPr>
      </w:pPr>
      <w:r w:rsidRPr="004C372A">
        <w:rPr>
          <w:rFonts w:cs="Times New Roman"/>
          <w:color w:val="000000" w:themeColor="text1"/>
          <w:lang w:val="ru-RU"/>
        </w:rPr>
        <w:br/>
      </w:r>
      <w:r w:rsidRPr="004C372A">
        <w:rPr>
          <w:rFonts w:cs="Times New Roman"/>
          <w:color w:val="000000" w:themeColor="text1"/>
          <w:lang w:val="ru-RU"/>
        </w:rPr>
        <w:br w:type="page"/>
      </w:r>
    </w:p>
    <w:p w14:paraId="45856DD8" w14:textId="77777777" w:rsidR="003D4F70" w:rsidRDefault="003D4F70" w:rsidP="003D4F70">
      <w:pPr>
        <w:pStyle w:val="1"/>
        <w:spacing w:before="0" w:line="240" w:lineRule="auto"/>
        <w:ind w:left="5529"/>
        <w:jc w:val="both"/>
        <w:rPr>
          <w:rFonts w:ascii="Times New Roman" w:hAnsi="Times New Roman" w:cs="Times New Roman"/>
          <w:color w:val="000000" w:themeColor="text1"/>
          <w:lang w:val="ru-RU"/>
        </w:rPr>
      </w:pPr>
    </w:p>
    <w:p w14:paraId="25DC53FC" w14:textId="5D45456E" w:rsidR="008B7A86" w:rsidRPr="004C372A" w:rsidRDefault="00000000" w:rsidP="003D4F70">
      <w:pPr>
        <w:pStyle w:val="1"/>
        <w:spacing w:before="0" w:line="240" w:lineRule="auto"/>
        <w:ind w:left="5529"/>
        <w:jc w:val="both"/>
        <w:rPr>
          <w:rFonts w:ascii="Times New Roman" w:hAnsi="Times New Roman" w:cs="Times New Roman"/>
          <w:color w:val="000000" w:themeColor="text1"/>
          <w:lang w:val="ru-RU"/>
        </w:rPr>
      </w:pPr>
      <w:r w:rsidRPr="004C372A">
        <w:rPr>
          <w:rFonts w:ascii="Times New Roman" w:hAnsi="Times New Roman" w:cs="Times New Roman"/>
          <w:color w:val="000000" w:themeColor="text1"/>
          <w:lang w:val="ru-RU"/>
        </w:rPr>
        <w:t>ПРИЛОЖЕНИЕ №2</w:t>
      </w:r>
    </w:p>
    <w:p w14:paraId="29F916EC" w14:textId="77777777" w:rsidR="003D4F70" w:rsidRDefault="00000000" w:rsidP="003D4F70">
      <w:pPr>
        <w:spacing w:after="0" w:line="240" w:lineRule="auto"/>
        <w:ind w:left="5529"/>
        <w:jc w:val="both"/>
        <w:rPr>
          <w:rFonts w:cs="Times New Roman"/>
          <w:color w:val="000000" w:themeColor="text1"/>
          <w:lang w:val="ru-RU"/>
        </w:rPr>
      </w:pPr>
      <w:r w:rsidRPr="004C372A">
        <w:rPr>
          <w:rFonts w:cs="Times New Roman"/>
          <w:color w:val="000000" w:themeColor="text1"/>
          <w:lang w:val="ru-RU"/>
        </w:rPr>
        <w:t xml:space="preserve">к Договору № </w:t>
      </w:r>
      <w:r w:rsidR="003D4F70">
        <w:rPr>
          <w:rFonts w:cs="Times New Roman"/>
          <w:color w:val="000000" w:themeColor="text1"/>
          <w:lang w:val="ru-RU"/>
        </w:rPr>
        <w:t>02/03-26</w:t>
      </w:r>
    </w:p>
    <w:p w14:paraId="108E9F4D" w14:textId="5BB42B97" w:rsidR="008B7A86" w:rsidRDefault="00000000" w:rsidP="003D4F70">
      <w:pPr>
        <w:spacing w:after="0" w:line="240" w:lineRule="auto"/>
        <w:ind w:left="5529"/>
        <w:jc w:val="both"/>
        <w:rPr>
          <w:rFonts w:cs="Times New Roman"/>
          <w:color w:val="000000" w:themeColor="text1"/>
          <w:lang w:val="ru-RU"/>
        </w:rPr>
      </w:pPr>
      <w:r w:rsidRPr="004C372A">
        <w:rPr>
          <w:rFonts w:cs="Times New Roman"/>
          <w:color w:val="000000" w:themeColor="text1"/>
          <w:lang w:val="ru-RU"/>
        </w:rPr>
        <w:t>от «</w:t>
      </w:r>
      <w:r w:rsidR="003D4F70">
        <w:rPr>
          <w:rFonts w:cs="Times New Roman"/>
          <w:color w:val="000000" w:themeColor="text1"/>
          <w:lang w:val="ru-RU"/>
        </w:rPr>
        <w:t>20</w:t>
      </w:r>
      <w:r w:rsidRPr="004C372A">
        <w:rPr>
          <w:rFonts w:cs="Times New Roman"/>
          <w:color w:val="000000" w:themeColor="text1"/>
          <w:lang w:val="ru-RU"/>
        </w:rPr>
        <w:t xml:space="preserve">» </w:t>
      </w:r>
      <w:r w:rsidR="003D4F70">
        <w:rPr>
          <w:rFonts w:cs="Times New Roman"/>
          <w:color w:val="000000" w:themeColor="text1"/>
          <w:lang w:val="ru-RU"/>
        </w:rPr>
        <w:t>марта</w:t>
      </w:r>
      <w:r w:rsidRPr="004C372A">
        <w:rPr>
          <w:rFonts w:cs="Times New Roman"/>
          <w:color w:val="000000" w:themeColor="text1"/>
          <w:lang w:val="ru-RU"/>
        </w:rPr>
        <w:t xml:space="preserve"> 2026 г.</w:t>
      </w:r>
    </w:p>
    <w:p w14:paraId="27C326F9" w14:textId="77777777" w:rsidR="003D4F70" w:rsidRDefault="003D4F70" w:rsidP="003D4F70">
      <w:pPr>
        <w:spacing w:after="0" w:line="240" w:lineRule="auto"/>
        <w:ind w:left="5529"/>
        <w:jc w:val="both"/>
        <w:rPr>
          <w:rFonts w:cs="Times New Roman"/>
          <w:color w:val="000000" w:themeColor="text1"/>
          <w:lang w:val="ru-RU"/>
        </w:rPr>
      </w:pPr>
    </w:p>
    <w:p w14:paraId="12479F22" w14:textId="77777777" w:rsidR="003D4F70" w:rsidRPr="004C372A" w:rsidRDefault="003D4F70" w:rsidP="003D4F70">
      <w:pPr>
        <w:spacing w:after="0" w:line="240" w:lineRule="auto"/>
        <w:ind w:left="5529"/>
        <w:jc w:val="both"/>
        <w:rPr>
          <w:rFonts w:cs="Times New Roman"/>
          <w:color w:val="000000" w:themeColor="text1"/>
          <w:lang w:val="ru-RU"/>
        </w:rPr>
      </w:pPr>
    </w:p>
    <w:p w14:paraId="77A015B9" w14:textId="124E337B" w:rsidR="008B7A86" w:rsidRPr="004C372A" w:rsidRDefault="00000000" w:rsidP="00F1326E">
      <w:pPr>
        <w:jc w:val="both"/>
        <w:rPr>
          <w:rFonts w:cs="Times New Roman"/>
          <w:b/>
          <w:bCs/>
          <w:color w:val="000000" w:themeColor="text1"/>
          <w:lang w:val="ru-RU"/>
        </w:rPr>
      </w:pPr>
      <w:r w:rsidRPr="004C372A">
        <w:rPr>
          <w:rFonts w:cs="Times New Roman"/>
          <w:b/>
          <w:bCs/>
          <w:color w:val="000000" w:themeColor="text1"/>
          <w:lang w:val="ru-RU"/>
        </w:rPr>
        <w:t>РЕГЛАМЕНТ ВЗАИМОДЕЙСТВИЯ, ТЕХНИЧЕСКИЕ ТРЕБОВАНИЯ И КРИТЕРИИ КАЧЕСТВА</w:t>
      </w:r>
    </w:p>
    <w:p w14:paraId="13D34B7D" w14:textId="77777777" w:rsidR="00F1326E" w:rsidRDefault="00000000" w:rsidP="00F1326E">
      <w:pPr>
        <w:spacing w:after="0" w:line="240" w:lineRule="auto"/>
        <w:jc w:val="both"/>
        <w:rPr>
          <w:rFonts w:cs="Times New Roman"/>
          <w:color w:val="000000" w:themeColor="text1"/>
          <w:lang w:val="ru-RU"/>
        </w:rPr>
      </w:pPr>
      <w:r w:rsidRPr="004C372A">
        <w:rPr>
          <w:rFonts w:cs="Times New Roman"/>
          <w:b/>
          <w:bCs/>
          <w:color w:val="000000" w:themeColor="text1"/>
          <w:lang w:val="ru-RU"/>
        </w:rPr>
        <w:t>1. Общие положения.</w:t>
      </w:r>
      <w:r w:rsidRPr="004C372A">
        <w:rPr>
          <w:rFonts w:cs="Times New Roman"/>
          <w:color w:val="000000" w:themeColor="text1"/>
          <w:lang w:val="ru-RU"/>
        </w:rPr>
        <w:t xml:space="preserve"> </w:t>
      </w:r>
    </w:p>
    <w:p w14:paraId="4AC608F2" w14:textId="568051E9" w:rsidR="008B7A86" w:rsidRPr="004C372A" w:rsidRDefault="00000000" w:rsidP="00F1326E">
      <w:pPr>
        <w:spacing w:after="0" w:line="240" w:lineRule="auto"/>
        <w:jc w:val="both"/>
        <w:rPr>
          <w:rFonts w:cs="Times New Roman"/>
          <w:color w:val="000000" w:themeColor="text1"/>
          <w:lang w:val="ru-RU"/>
        </w:rPr>
      </w:pPr>
      <w:r w:rsidRPr="004C372A">
        <w:rPr>
          <w:rFonts w:cs="Times New Roman"/>
          <w:color w:val="000000" w:themeColor="text1"/>
          <w:lang w:val="ru-RU"/>
        </w:rPr>
        <w:t>Настоящее Приложение устанавливает единый регламент взаимодействия Сторон при ежедневной работе над короткими видеороликами и применяется ко всем заданиям Заказчика в рамках Договора. Положения настоящего Приложения направлены на обеспечение предсказуемых сроков, качества и управляемости процесса, а также на предотвращение спорных ситуаций в части объема работ, количества правок и критериев приемки.</w:t>
      </w:r>
      <w:r w:rsidR="00F11A90" w:rsidRPr="004C372A">
        <w:rPr>
          <w:rFonts w:cs="Times New Roman"/>
          <w:color w:val="000000" w:themeColor="text1"/>
          <w:lang w:val="ru-RU"/>
        </w:rPr>
        <w:br/>
      </w:r>
    </w:p>
    <w:p w14:paraId="659C056F" w14:textId="524135E0" w:rsidR="00F11A90" w:rsidRPr="004C372A" w:rsidRDefault="00000000" w:rsidP="00F1326E">
      <w:pPr>
        <w:spacing w:after="0" w:line="240" w:lineRule="auto"/>
        <w:jc w:val="both"/>
        <w:rPr>
          <w:rFonts w:cs="Times New Roman"/>
          <w:b/>
          <w:bCs/>
          <w:color w:val="000000" w:themeColor="text1"/>
          <w:lang w:val="ru-RU"/>
        </w:rPr>
      </w:pPr>
      <w:r w:rsidRPr="004C372A">
        <w:rPr>
          <w:rFonts w:cs="Times New Roman"/>
          <w:b/>
          <w:bCs/>
          <w:color w:val="000000" w:themeColor="text1"/>
          <w:lang w:val="ru-RU"/>
        </w:rPr>
        <w:t>2. Каналы связи и порядок постановки задач.</w:t>
      </w:r>
    </w:p>
    <w:p w14:paraId="68591F2B" w14:textId="2ABCBA14" w:rsidR="000C60D2" w:rsidRPr="004C372A" w:rsidRDefault="00000000" w:rsidP="00F1326E">
      <w:pPr>
        <w:spacing w:after="0" w:line="240" w:lineRule="auto"/>
        <w:jc w:val="both"/>
        <w:rPr>
          <w:rFonts w:cs="Times New Roman"/>
          <w:color w:val="000000" w:themeColor="text1"/>
          <w:lang w:val="ru-RU"/>
        </w:rPr>
      </w:pPr>
      <w:r w:rsidRPr="004C372A">
        <w:rPr>
          <w:rFonts w:cs="Times New Roman"/>
          <w:color w:val="000000" w:themeColor="text1"/>
          <w:lang w:val="ru-RU"/>
        </w:rPr>
        <w:t xml:space="preserve">2.1. Стороны согласовали следующие основные каналы связи: </w:t>
      </w:r>
      <w:r w:rsidRPr="004C372A">
        <w:rPr>
          <w:rFonts w:cs="Times New Roman"/>
          <w:color w:val="000000" w:themeColor="text1"/>
        </w:rPr>
        <w:t>Telegram</w:t>
      </w:r>
      <w:r w:rsidRPr="004C372A">
        <w:rPr>
          <w:rFonts w:cs="Times New Roman"/>
          <w:color w:val="000000" w:themeColor="text1"/>
          <w:lang w:val="ru-RU"/>
        </w:rPr>
        <w:t xml:space="preserve"> (основной), электронная почта (для счетов/актов и официальных уведомлений), Яндекс Облако (для передачи файлов и хранения версий).</w:t>
      </w:r>
    </w:p>
    <w:p w14:paraId="2CD0CBFE" w14:textId="253B53BB" w:rsidR="000C60D2" w:rsidRPr="004C372A" w:rsidRDefault="00000000" w:rsidP="00F1326E">
      <w:pPr>
        <w:spacing w:after="0" w:line="240" w:lineRule="auto"/>
        <w:jc w:val="both"/>
        <w:rPr>
          <w:rFonts w:cs="Times New Roman"/>
          <w:color w:val="000000" w:themeColor="text1"/>
          <w:lang w:val="ru-RU"/>
        </w:rPr>
      </w:pPr>
      <w:r w:rsidRPr="004C372A">
        <w:rPr>
          <w:rFonts w:cs="Times New Roman"/>
          <w:color w:val="000000" w:themeColor="text1"/>
          <w:lang w:val="ru-RU"/>
        </w:rPr>
        <w:t>2.2. Задание считается поставленным, если Заказчик направил Исполнителю: (а) Материалы (либо ссылку на них); (б) описание задачи (цель ролика, тип, желаемая длительность); (в) обязательные элементы (текст на экране, ключевые тезисы, призыв к действию); (г) при необходимости — референсы.</w:t>
      </w:r>
    </w:p>
    <w:p w14:paraId="25EA835A" w14:textId="3E0DA71D" w:rsidR="008B7A86" w:rsidRPr="004C372A" w:rsidRDefault="00000000" w:rsidP="00F1326E">
      <w:pPr>
        <w:spacing w:after="0" w:line="240" w:lineRule="auto"/>
        <w:jc w:val="both"/>
        <w:rPr>
          <w:rFonts w:cs="Times New Roman"/>
          <w:color w:val="000000" w:themeColor="text1"/>
          <w:lang w:val="ru-RU"/>
        </w:rPr>
      </w:pPr>
      <w:r w:rsidRPr="004C372A">
        <w:rPr>
          <w:rFonts w:cs="Times New Roman"/>
          <w:color w:val="000000" w:themeColor="text1"/>
          <w:lang w:val="ru-RU"/>
        </w:rPr>
        <w:t>2.3. Если Заказчик направляет несколько задач подряд, каждая задача должна быть отделена и иметь понятную нумерацию/название файла. Это необходимо для корректного учета количества Роликов в расчетном периоде.</w:t>
      </w:r>
    </w:p>
    <w:p w14:paraId="433E9981" w14:textId="7007E4D4" w:rsidR="00F11A90" w:rsidRPr="004C372A" w:rsidRDefault="00F11A90" w:rsidP="00F1326E">
      <w:pPr>
        <w:spacing w:after="0" w:line="240" w:lineRule="auto"/>
        <w:jc w:val="both"/>
        <w:rPr>
          <w:rFonts w:cs="Times New Roman"/>
          <w:b/>
          <w:bCs/>
          <w:color w:val="000000" w:themeColor="text1"/>
          <w:lang w:val="ru-RU"/>
        </w:rPr>
      </w:pPr>
      <w:r w:rsidRPr="004C372A">
        <w:rPr>
          <w:rFonts w:cs="Times New Roman"/>
          <w:color w:val="000000" w:themeColor="text1"/>
          <w:lang w:val="ru-RU"/>
        </w:rPr>
        <w:br/>
      </w:r>
      <w:r w:rsidRPr="004C372A">
        <w:rPr>
          <w:rFonts w:cs="Times New Roman"/>
          <w:b/>
          <w:bCs/>
          <w:color w:val="000000" w:themeColor="text1"/>
          <w:lang w:val="ru-RU"/>
        </w:rPr>
        <w:t>3. Требования к исходным Материалам.</w:t>
      </w:r>
    </w:p>
    <w:p w14:paraId="64971B47" w14:textId="79E2862F" w:rsidR="00F11A90" w:rsidRPr="004C372A" w:rsidRDefault="00000000" w:rsidP="00F1326E">
      <w:pPr>
        <w:spacing w:after="0" w:line="240" w:lineRule="auto"/>
        <w:jc w:val="both"/>
        <w:rPr>
          <w:rFonts w:cs="Times New Roman"/>
          <w:color w:val="000000" w:themeColor="text1"/>
          <w:lang w:val="ru-RU"/>
        </w:rPr>
      </w:pPr>
      <w:r w:rsidRPr="004C372A">
        <w:rPr>
          <w:rFonts w:cs="Times New Roman"/>
          <w:color w:val="000000" w:themeColor="text1"/>
          <w:lang w:val="ru-RU"/>
        </w:rPr>
        <w:t xml:space="preserve">3.1. Рекомендуемые форматы: </w:t>
      </w:r>
      <w:r w:rsidRPr="004C372A">
        <w:rPr>
          <w:rFonts w:cs="Times New Roman"/>
          <w:color w:val="000000" w:themeColor="text1"/>
        </w:rPr>
        <w:t>MP</w:t>
      </w:r>
      <w:r w:rsidRPr="004C372A">
        <w:rPr>
          <w:rFonts w:cs="Times New Roman"/>
          <w:color w:val="000000" w:themeColor="text1"/>
          <w:lang w:val="ru-RU"/>
        </w:rPr>
        <w:t>4 (</w:t>
      </w:r>
      <w:r w:rsidRPr="004C372A">
        <w:rPr>
          <w:rFonts w:cs="Times New Roman"/>
          <w:color w:val="000000" w:themeColor="text1"/>
        </w:rPr>
        <w:t>H</w:t>
      </w:r>
      <w:r w:rsidRPr="004C372A">
        <w:rPr>
          <w:rFonts w:cs="Times New Roman"/>
          <w:color w:val="000000" w:themeColor="text1"/>
          <w:lang w:val="ru-RU"/>
        </w:rPr>
        <w:t>.264/</w:t>
      </w:r>
      <w:r w:rsidRPr="004C372A">
        <w:rPr>
          <w:rFonts w:cs="Times New Roman"/>
          <w:color w:val="000000" w:themeColor="text1"/>
        </w:rPr>
        <w:t>H</w:t>
      </w:r>
      <w:r w:rsidRPr="004C372A">
        <w:rPr>
          <w:rFonts w:cs="Times New Roman"/>
          <w:color w:val="000000" w:themeColor="text1"/>
          <w:lang w:val="ru-RU"/>
        </w:rPr>
        <w:t xml:space="preserve">.265), </w:t>
      </w:r>
      <w:r w:rsidRPr="004C372A">
        <w:rPr>
          <w:rFonts w:cs="Times New Roman"/>
          <w:color w:val="000000" w:themeColor="text1"/>
        </w:rPr>
        <w:t>MOV</w:t>
      </w:r>
      <w:r w:rsidRPr="004C372A">
        <w:rPr>
          <w:rFonts w:cs="Times New Roman"/>
          <w:color w:val="000000" w:themeColor="text1"/>
          <w:lang w:val="ru-RU"/>
        </w:rPr>
        <w:t xml:space="preserve"> (если записано на </w:t>
      </w:r>
      <w:r w:rsidRPr="004C372A">
        <w:rPr>
          <w:rFonts w:cs="Times New Roman"/>
          <w:color w:val="000000" w:themeColor="text1"/>
        </w:rPr>
        <w:t>iPhone</w:t>
      </w:r>
      <w:r w:rsidRPr="004C372A">
        <w:rPr>
          <w:rFonts w:cs="Times New Roman"/>
          <w:color w:val="000000" w:themeColor="text1"/>
          <w:lang w:val="ru-RU"/>
        </w:rPr>
        <w:t xml:space="preserve">), </w:t>
      </w:r>
      <w:r w:rsidRPr="004C372A">
        <w:rPr>
          <w:rFonts w:cs="Times New Roman"/>
          <w:color w:val="000000" w:themeColor="text1"/>
        </w:rPr>
        <w:t>WAV</w:t>
      </w:r>
      <w:r w:rsidRPr="004C372A">
        <w:rPr>
          <w:rFonts w:cs="Times New Roman"/>
          <w:color w:val="000000" w:themeColor="text1"/>
          <w:lang w:val="ru-RU"/>
        </w:rPr>
        <w:t>/</w:t>
      </w:r>
      <w:r w:rsidRPr="004C372A">
        <w:rPr>
          <w:rFonts w:cs="Times New Roman"/>
          <w:color w:val="000000" w:themeColor="text1"/>
        </w:rPr>
        <w:t>MP</w:t>
      </w:r>
      <w:r w:rsidRPr="004C372A">
        <w:rPr>
          <w:rFonts w:cs="Times New Roman"/>
          <w:color w:val="000000" w:themeColor="text1"/>
          <w:lang w:val="ru-RU"/>
        </w:rPr>
        <w:t xml:space="preserve">3 для аудио, </w:t>
      </w:r>
      <w:r w:rsidRPr="004C372A">
        <w:rPr>
          <w:rFonts w:cs="Times New Roman"/>
          <w:color w:val="000000" w:themeColor="text1"/>
        </w:rPr>
        <w:t>PNG</w:t>
      </w:r>
      <w:r w:rsidRPr="004C372A">
        <w:rPr>
          <w:rFonts w:cs="Times New Roman"/>
          <w:color w:val="000000" w:themeColor="text1"/>
          <w:lang w:val="ru-RU"/>
        </w:rPr>
        <w:t>/</w:t>
      </w:r>
      <w:r w:rsidRPr="004C372A">
        <w:rPr>
          <w:rFonts w:cs="Times New Roman"/>
          <w:color w:val="000000" w:themeColor="text1"/>
        </w:rPr>
        <w:t>JPG</w:t>
      </w:r>
      <w:r w:rsidRPr="004C372A">
        <w:rPr>
          <w:rFonts w:cs="Times New Roman"/>
          <w:color w:val="000000" w:themeColor="text1"/>
          <w:lang w:val="ru-RU"/>
        </w:rPr>
        <w:t xml:space="preserve"> для изображений.</w:t>
      </w:r>
    </w:p>
    <w:p w14:paraId="232F9694" w14:textId="0242ABF2" w:rsidR="00F11A90" w:rsidRPr="004C372A" w:rsidRDefault="00000000" w:rsidP="00F1326E">
      <w:pPr>
        <w:spacing w:after="0" w:line="240" w:lineRule="auto"/>
        <w:jc w:val="both"/>
        <w:rPr>
          <w:rFonts w:cs="Times New Roman"/>
          <w:color w:val="000000" w:themeColor="text1"/>
          <w:lang w:val="ru-RU"/>
        </w:rPr>
      </w:pPr>
      <w:r w:rsidRPr="004C372A">
        <w:rPr>
          <w:rFonts w:cs="Times New Roman"/>
          <w:color w:val="000000" w:themeColor="text1"/>
          <w:lang w:val="ru-RU"/>
        </w:rPr>
        <w:t xml:space="preserve">3.2. Рекомендуемые параметры видео: частота кадров 25/30/50/60 </w:t>
      </w:r>
      <w:r w:rsidRPr="004C372A">
        <w:rPr>
          <w:rFonts w:cs="Times New Roman"/>
          <w:color w:val="000000" w:themeColor="text1"/>
        </w:rPr>
        <w:t>fps</w:t>
      </w:r>
      <w:r w:rsidRPr="004C372A">
        <w:rPr>
          <w:rFonts w:cs="Times New Roman"/>
          <w:color w:val="000000" w:themeColor="text1"/>
          <w:lang w:val="ru-RU"/>
        </w:rPr>
        <w:t>, разрешение не ниже 1080</w:t>
      </w:r>
      <w:r w:rsidRPr="004C372A">
        <w:rPr>
          <w:rFonts w:cs="Times New Roman"/>
          <w:color w:val="000000" w:themeColor="text1"/>
        </w:rPr>
        <w:t>p</w:t>
      </w:r>
      <w:r w:rsidRPr="004C372A">
        <w:rPr>
          <w:rFonts w:cs="Times New Roman"/>
          <w:color w:val="000000" w:themeColor="text1"/>
          <w:lang w:val="ru-RU"/>
        </w:rPr>
        <w:t xml:space="preserve">, стабильный звук без </w:t>
      </w:r>
      <w:proofErr w:type="spellStart"/>
      <w:r w:rsidRPr="004C372A">
        <w:rPr>
          <w:rFonts w:cs="Times New Roman"/>
          <w:color w:val="000000" w:themeColor="text1"/>
          <w:lang w:val="ru-RU"/>
        </w:rPr>
        <w:t>клиппинга</w:t>
      </w:r>
      <w:proofErr w:type="spellEnd"/>
      <w:r w:rsidRPr="004C372A">
        <w:rPr>
          <w:rFonts w:cs="Times New Roman"/>
          <w:color w:val="000000" w:themeColor="text1"/>
          <w:lang w:val="ru-RU"/>
        </w:rPr>
        <w:t>.</w:t>
      </w:r>
    </w:p>
    <w:p w14:paraId="30BDC9CB" w14:textId="13FE7087" w:rsidR="008B7A86" w:rsidRPr="004C372A" w:rsidRDefault="00000000" w:rsidP="00F1326E">
      <w:pPr>
        <w:spacing w:after="0" w:line="240" w:lineRule="auto"/>
        <w:jc w:val="both"/>
        <w:rPr>
          <w:rFonts w:cs="Times New Roman"/>
          <w:color w:val="000000" w:themeColor="text1"/>
          <w:lang w:val="ru-RU"/>
        </w:rPr>
      </w:pPr>
      <w:r w:rsidRPr="004C372A">
        <w:rPr>
          <w:rFonts w:cs="Times New Roman"/>
          <w:color w:val="000000" w:themeColor="text1"/>
          <w:lang w:val="ru-RU"/>
        </w:rPr>
        <w:t>3.3. Если Материалы содержат сильные шумы, искажения речи, резкие перепады громкости, сильные засветы/провалы экспозиции, Исполнитель выполняет коррекцию в пределах разумной технической возможности. Заказчик принимает, что полностью устранить дефекты может быть невозможно без профессиональной реставрации, которая не входит в базовую стоимость.</w:t>
      </w:r>
    </w:p>
    <w:p w14:paraId="7BF35020" w14:textId="77777777" w:rsidR="008B7A86" w:rsidRPr="004C372A" w:rsidRDefault="008B7A86" w:rsidP="00F1326E">
      <w:pPr>
        <w:spacing w:after="0" w:line="240" w:lineRule="auto"/>
        <w:jc w:val="both"/>
        <w:rPr>
          <w:rFonts w:cs="Times New Roman"/>
          <w:color w:val="000000" w:themeColor="text1"/>
          <w:lang w:val="ru-RU"/>
        </w:rPr>
      </w:pPr>
    </w:p>
    <w:p w14:paraId="53535BE3" w14:textId="52CB018F" w:rsidR="00F11A90" w:rsidRPr="004C372A" w:rsidRDefault="00000000" w:rsidP="00F1326E">
      <w:pPr>
        <w:spacing w:after="0" w:line="240" w:lineRule="auto"/>
        <w:jc w:val="both"/>
        <w:rPr>
          <w:rFonts w:cs="Times New Roman"/>
          <w:b/>
          <w:bCs/>
          <w:color w:val="000000" w:themeColor="text1"/>
          <w:lang w:val="ru-RU"/>
        </w:rPr>
      </w:pPr>
      <w:r w:rsidRPr="004C372A">
        <w:rPr>
          <w:rFonts w:cs="Times New Roman"/>
          <w:b/>
          <w:bCs/>
          <w:color w:val="000000" w:themeColor="text1"/>
          <w:lang w:val="ru-RU"/>
        </w:rPr>
        <w:t>4. Требования к музыкальным трекам, шрифтам, графике.</w:t>
      </w:r>
    </w:p>
    <w:p w14:paraId="4F85EF09" w14:textId="5107AFF4" w:rsidR="00F11A90" w:rsidRPr="004C372A" w:rsidRDefault="00000000" w:rsidP="00F1326E">
      <w:pPr>
        <w:spacing w:after="0" w:line="240" w:lineRule="auto"/>
        <w:jc w:val="both"/>
        <w:rPr>
          <w:rFonts w:cs="Times New Roman"/>
          <w:color w:val="000000" w:themeColor="text1"/>
          <w:lang w:val="ru-RU"/>
        </w:rPr>
      </w:pPr>
      <w:r w:rsidRPr="004C372A">
        <w:rPr>
          <w:rFonts w:cs="Times New Roman"/>
          <w:color w:val="000000" w:themeColor="text1"/>
          <w:lang w:val="ru-RU"/>
        </w:rPr>
        <w:t>4.1. Если Заказчик предоставляет музыку, он гарантирует наличие прав на её использование.</w:t>
      </w:r>
    </w:p>
    <w:p w14:paraId="30135311" w14:textId="2EF60ECA" w:rsidR="00F11A90" w:rsidRPr="004C372A" w:rsidRDefault="00000000" w:rsidP="00F1326E">
      <w:pPr>
        <w:spacing w:after="0" w:line="240" w:lineRule="auto"/>
        <w:jc w:val="both"/>
        <w:rPr>
          <w:rFonts w:cs="Times New Roman"/>
          <w:color w:val="000000" w:themeColor="text1"/>
          <w:lang w:val="ru-RU"/>
        </w:rPr>
      </w:pPr>
      <w:r w:rsidRPr="004C372A">
        <w:rPr>
          <w:rFonts w:cs="Times New Roman"/>
          <w:color w:val="000000" w:themeColor="text1"/>
          <w:lang w:val="ru-RU"/>
        </w:rPr>
        <w:t>4.2. Если Заказчик просит использовать конкретный трендовый звук/музыку платформы, ответственность за соблюдение правил платформы и возможные ограничения монетизации несет Заказчик. Исполнитель не гарантирует отсутствие блокировок со стороны платформы.</w:t>
      </w:r>
    </w:p>
    <w:p w14:paraId="25E9CA68" w14:textId="30A22B7B" w:rsidR="00F11A90" w:rsidRPr="004C372A" w:rsidRDefault="00000000" w:rsidP="00F1326E">
      <w:pPr>
        <w:spacing w:after="0" w:line="240" w:lineRule="auto"/>
        <w:jc w:val="both"/>
        <w:rPr>
          <w:rFonts w:cs="Times New Roman"/>
          <w:color w:val="000000" w:themeColor="text1"/>
          <w:lang w:val="ru-RU"/>
        </w:rPr>
      </w:pPr>
      <w:r w:rsidRPr="004C372A">
        <w:rPr>
          <w:rFonts w:cs="Times New Roman"/>
          <w:color w:val="000000" w:themeColor="text1"/>
          <w:lang w:val="ru-RU"/>
        </w:rPr>
        <w:t>4.3. Если Заказчик предоставляет шрифты, логотипы, фирменные элементы — он подтверждает право их использования.</w:t>
      </w:r>
    </w:p>
    <w:p w14:paraId="4055E498" w14:textId="706676D5" w:rsidR="008B7A86" w:rsidRPr="004C372A" w:rsidRDefault="00000000" w:rsidP="00F1326E">
      <w:pPr>
        <w:spacing w:after="0" w:line="240" w:lineRule="auto"/>
        <w:jc w:val="both"/>
        <w:rPr>
          <w:rFonts w:cs="Times New Roman"/>
          <w:color w:val="000000" w:themeColor="text1"/>
          <w:lang w:val="ru-RU"/>
        </w:rPr>
      </w:pPr>
      <w:r w:rsidRPr="004C372A">
        <w:rPr>
          <w:rFonts w:cs="Times New Roman"/>
          <w:color w:val="000000" w:themeColor="text1"/>
          <w:lang w:val="ru-RU"/>
        </w:rPr>
        <w:lastRenderedPageBreak/>
        <w:t>4.4. При отсутствии исходных бренд-материалов Исполнитель может использовать нейтральные шрифты и простую графику по своему усмотрению.</w:t>
      </w:r>
    </w:p>
    <w:p w14:paraId="3A2F768F" w14:textId="77777777" w:rsidR="008B7A86" w:rsidRPr="004C372A" w:rsidRDefault="008B7A86" w:rsidP="00F1326E">
      <w:pPr>
        <w:spacing w:after="0" w:line="240" w:lineRule="auto"/>
        <w:jc w:val="both"/>
        <w:rPr>
          <w:rFonts w:cs="Times New Roman"/>
          <w:color w:val="000000" w:themeColor="text1"/>
          <w:lang w:val="ru-RU"/>
        </w:rPr>
      </w:pPr>
    </w:p>
    <w:p w14:paraId="406860A9" w14:textId="586AEE31" w:rsidR="00F11A90" w:rsidRPr="004C372A" w:rsidRDefault="00000000" w:rsidP="00F1326E">
      <w:pPr>
        <w:spacing w:after="0" w:line="240" w:lineRule="auto"/>
        <w:jc w:val="both"/>
        <w:rPr>
          <w:rFonts w:cs="Times New Roman"/>
          <w:b/>
          <w:bCs/>
          <w:color w:val="000000" w:themeColor="text1"/>
          <w:lang w:val="ru-RU"/>
        </w:rPr>
      </w:pPr>
      <w:r w:rsidRPr="004C372A">
        <w:rPr>
          <w:rFonts w:cs="Times New Roman"/>
          <w:b/>
          <w:bCs/>
          <w:color w:val="000000" w:themeColor="text1"/>
          <w:lang w:val="ru-RU"/>
        </w:rPr>
        <w:t>5. Формат результата и техническая выдача.</w:t>
      </w:r>
    </w:p>
    <w:p w14:paraId="62561566" w14:textId="1940A5D8" w:rsidR="00F11A90" w:rsidRPr="004C372A" w:rsidRDefault="00000000" w:rsidP="00F1326E">
      <w:pPr>
        <w:spacing w:after="0" w:line="240" w:lineRule="auto"/>
        <w:jc w:val="both"/>
        <w:rPr>
          <w:rFonts w:cs="Times New Roman"/>
          <w:color w:val="000000" w:themeColor="text1"/>
          <w:lang w:val="ru-RU"/>
        </w:rPr>
      </w:pPr>
      <w:r w:rsidRPr="004C372A">
        <w:rPr>
          <w:rFonts w:cs="Times New Roman"/>
          <w:color w:val="000000" w:themeColor="text1"/>
          <w:lang w:val="ru-RU"/>
        </w:rPr>
        <w:t xml:space="preserve">5.1. По умолчанию Ролики предоставляются в формате </w:t>
      </w:r>
      <w:r w:rsidRPr="004C372A">
        <w:rPr>
          <w:rFonts w:cs="Times New Roman"/>
          <w:color w:val="000000" w:themeColor="text1"/>
        </w:rPr>
        <w:t>MP</w:t>
      </w:r>
      <w:r w:rsidRPr="004C372A">
        <w:rPr>
          <w:rFonts w:cs="Times New Roman"/>
          <w:color w:val="000000" w:themeColor="text1"/>
          <w:lang w:val="ru-RU"/>
        </w:rPr>
        <w:t>4 (</w:t>
      </w:r>
      <w:r w:rsidRPr="004C372A">
        <w:rPr>
          <w:rFonts w:cs="Times New Roman"/>
          <w:color w:val="000000" w:themeColor="text1"/>
        </w:rPr>
        <w:t>H</w:t>
      </w:r>
      <w:r w:rsidRPr="004C372A">
        <w:rPr>
          <w:rFonts w:cs="Times New Roman"/>
          <w:color w:val="000000" w:themeColor="text1"/>
          <w:lang w:val="ru-RU"/>
        </w:rPr>
        <w:t>.264), вертикальное соотношение сторон 9:16, разрешение 1080</w:t>
      </w:r>
      <w:r w:rsidRPr="004C372A">
        <w:rPr>
          <w:rFonts w:cs="Times New Roman"/>
          <w:color w:val="000000" w:themeColor="text1"/>
        </w:rPr>
        <w:t>x</w:t>
      </w:r>
      <w:r w:rsidRPr="004C372A">
        <w:rPr>
          <w:rFonts w:cs="Times New Roman"/>
          <w:color w:val="000000" w:themeColor="text1"/>
          <w:lang w:val="ru-RU"/>
        </w:rPr>
        <w:t>1920, если иное не согласовано.</w:t>
      </w:r>
    </w:p>
    <w:p w14:paraId="13BE0980" w14:textId="6027135A" w:rsidR="00F11A90" w:rsidRPr="004C372A" w:rsidRDefault="00000000" w:rsidP="00F1326E">
      <w:pPr>
        <w:spacing w:after="0" w:line="240" w:lineRule="auto"/>
        <w:jc w:val="both"/>
        <w:rPr>
          <w:rFonts w:cs="Times New Roman"/>
          <w:color w:val="000000" w:themeColor="text1"/>
          <w:lang w:val="ru-RU"/>
        </w:rPr>
      </w:pPr>
      <w:r w:rsidRPr="004C372A">
        <w:rPr>
          <w:rFonts w:cs="Times New Roman"/>
          <w:color w:val="000000" w:themeColor="text1"/>
          <w:lang w:val="ru-RU"/>
        </w:rPr>
        <w:t>5.2. По запросу Заказчика могут быть подготовлены альтернативные версии (</w:t>
      </w:r>
      <w:r w:rsidR="00F11A90" w:rsidRPr="004C372A">
        <w:rPr>
          <w:rFonts w:cs="Times New Roman"/>
          <w:color w:val="000000" w:themeColor="text1"/>
          <w:lang w:val="ru-RU"/>
        </w:rPr>
        <w:t>например,</w:t>
      </w:r>
      <w:r w:rsidRPr="004C372A">
        <w:rPr>
          <w:rFonts w:cs="Times New Roman"/>
          <w:color w:val="000000" w:themeColor="text1"/>
          <w:lang w:val="ru-RU"/>
        </w:rPr>
        <w:t xml:space="preserve"> 1:1 или 16:9) — такие версии считаются отдельной услугой только при существенной переработке компоновки (</w:t>
      </w:r>
      <w:proofErr w:type="spellStart"/>
      <w:r w:rsidRPr="004C372A">
        <w:rPr>
          <w:rFonts w:cs="Times New Roman"/>
          <w:color w:val="000000" w:themeColor="text1"/>
          <w:lang w:val="ru-RU"/>
        </w:rPr>
        <w:t>перекадрирование</w:t>
      </w:r>
      <w:proofErr w:type="spellEnd"/>
      <w:r w:rsidRPr="004C372A">
        <w:rPr>
          <w:rFonts w:cs="Times New Roman"/>
          <w:color w:val="000000" w:themeColor="text1"/>
          <w:lang w:val="ru-RU"/>
        </w:rPr>
        <w:t>, перенос титров, перестройка графики).</w:t>
      </w:r>
    </w:p>
    <w:p w14:paraId="49E40F89" w14:textId="1B7FDFEB" w:rsidR="008B7A86" w:rsidRPr="004C372A" w:rsidRDefault="00000000" w:rsidP="00F1326E">
      <w:pPr>
        <w:spacing w:after="0" w:line="240" w:lineRule="auto"/>
        <w:jc w:val="both"/>
        <w:rPr>
          <w:rFonts w:cs="Times New Roman"/>
          <w:color w:val="000000" w:themeColor="text1"/>
          <w:lang w:val="ru-RU"/>
        </w:rPr>
      </w:pPr>
      <w:r w:rsidRPr="004C372A">
        <w:rPr>
          <w:rFonts w:cs="Times New Roman"/>
          <w:color w:val="000000" w:themeColor="text1"/>
          <w:lang w:val="ru-RU"/>
        </w:rPr>
        <w:t xml:space="preserve">5.3. Передача результата осуществляется ссылкой на Яндекс Облако/папку, либо отправкой файла в </w:t>
      </w:r>
      <w:r w:rsidRPr="004C372A">
        <w:rPr>
          <w:rFonts w:cs="Times New Roman"/>
          <w:color w:val="000000" w:themeColor="text1"/>
        </w:rPr>
        <w:t>Telegram</w:t>
      </w:r>
      <w:r w:rsidRPr="004C372A">
        <w:rPr>
          <w:rFonts w:cs="Times New Roman"/>
          <w:color w:val="000000" w:themeColor="text1"/>
          <w:lang w:val="ru-RU"/>
        </w:rPr>
        <w:t xml:space="preserve"> при допустимом размере.</w:t>
      </w:r>
    </w:p>
    <w:p w14:paraId="4D34CE77" w14:textId="77777777" w:rsidR="008B7A86" w:rsidRPr="004C372A" w:rsidRDefault="008B7A86" w:rsidP="00F1326E">
      <w:pPr>
        <w:spacing w:after="0" w:line="240" w:lineRule="auto"/>
        <w:jc w:val="both"/>
        <w:rPr>
          <w:rFonts w:cs="Times New Roman"/>
          <w:color w:val="000000" w:themeColor="text1"/>
          <w:lang w:val="ru-RU"/>
        </w:rPr>
      </w:pPr>
    </w:p>
    <w:p w14:paraId="33F322E9" w14:textId="561E5343" w:rsidR="00F11A90" w:rsidRPr="004C372A" w:rsidRDefault="00000000" w:rsidP="00F1326E">
      <w:pPr>
        <w:spacing w:after="0" w:line="240" w:lineRule="auto"/>
        <w:jc w:val="both"/>
        <w:rPr>
          <w:rFonts w:cs="Times New Roman"/>
          <w:b/>
          <w:bCs/>
          <w:color w:val="000000" w:themeColor="text1"/>
          <w:lang w:val="ru-RU"/>
        </w:rPr>
      </w:pPr>
      <w:r w:rsidRPr="004C372A">
        <w:rPr>
          <w:rFonts w:cs="Times New Roman"/>
          <w:b/>
          <w:bCs/>
          <w:color w:val="000000" w:themeColor="text1"/>
          <w:lang w:val="ru-RU"/>
        </w:rPr>
        <w:t>6. Критерии качества и допустимые отклонения.</w:t>
      </w:r>
    </w:p>
    <w:p w14:paraId="368C3B05" w14:textId="646D1CEF" w:rsidR="00F11A90" w:rsidRPr="004C372A" w:rsidRDefault="00000000" w:rsidP="00F1326E">
      <w:pPr>
        <w:spacing w:after="0" w:line="240" w:lineRule="auto"/>
        <w:jc w:val="both"/>
        <w:rPr>
          <w:rFonts w:cs="Times New Roman"/>
          <w:color w:val="000000" w:themeColor="text1"/>
          <w:lang w:val="ru-RU"/>
        </w:rPr>
      </w:pPr>
      <w:r w:rsidRPr="004C372A">
        <w:rPr>
          <w:rFonts w:cs="Times New Roman"/>
          <w:color w:val="000000" w:themeColor="text1"/>
          <w:lang w:val="ru-RU"/>
        </w:rPr>
        <w:t xml:space="preserve">6.1. Стороны согласовали, что для коротких роликов в социальных сетях допускается использование динамичного монтажа, включая быстрые склейки, крупные планы, зум-эффекты, вставки </w:t>
      </w:r>
      <w:r w:rsidRPr="004C372A">
        <w:rPr>
          <w:rFonts w:cs="Times New Roman"/>
          <w:color w:val="000000" w:themeColor="text1"/>
        </w:rPr>
        <w:t>B</w:t>
      </w:r>
      <w:r w:rsidRPr="004C372A">
        <w:rPr>
          <w:rFonts w:cs="Times New Roman"/>
          <w:color w:val="000000" w:themeColor="text1"/>
          <w:lang w:val="ru-RU"/>
        </w:rPr>
        <w:t>-</w:t>
      </w:r>
      <w:r w:rsidRPr="004C372A">
        <w:rPr>
          <w:rFonts w:cs="Times New Roman"/>
          <w:color w:val="000000" w:themeColor="text1"/>
        </w:rPr>
        <w:t>roll</w:t>
      </w:r>
      <w:r w:rsidRPr="004C372A">
        <w:rPr>
          <w:rFonts w:cs="Times New Roman"/>
          <w:color w:val="000000" w:themeColor="text1"/>
          <w:lang w:val="ru-RU"/>
        </w:rPr>
        <w:t xml:space="preserve"> и типографику, если это соответствует жанру.</w:t>
      </w:r>
    </w:p>
    <w:p w14:paraId="51458B6E" w14:textId="48FBF6BB" w:rsidR="00F11A90" w:rsidRPr="004C372A" w:rsidRDefault="00000000" w:rsidP="00F1326E">
      <w:pPr>
        <w:spacing w:after="0" w:line="240" w:lineRule="auto"/>
        <w:jc w:val="both"/>
        <w:rPr>
          <w:rFonts w:cs="Times New Roman"/>
          <w:color w:val="000000" w:themeColor="text1"/>
          <w:lang w:val="ru-RU"/>
        </w:rPr>
      </w:pPr>
      <w:r w:rsidRPr="004C372A">
        <w:rPr>
          <w:rFonts w:cs="Times New Roman"/>
          <w:color w:val="000000" w:themeColor="text1"/>
          <w:lang w:val="ru-RU"/>
        </w:rPr>
        <w:t xml:space="preserve">6.2. К недостаткам качества относятся: очевидные артефакты кодирования, некорректная синхронизация речи и губ (при наличии), ошибки в тексте титров/субтитров при условии, что Заказчик предоставил корректный текст, обрыв звука, некорректные </w:t>
      </w:r>
      <w:proofErr w:type="spellStart"/>
      <w:r w:rsidRPr="004C372A">
        <w:rPr>
          <w:rFonts w:cs="Times New Roman"/>
          <w:color w:val="000000" w:themeColor="text1"/>
          <w:lang w:val="ru-RU"/>
        </w:rPr>
        <w:t>таймкоды</w:t>
      </w:r>
      <w:proofErr w:type="spellEnd"/>
      <w:r w:rsidRPr="004C372A">
        <w:rPr>
          <w:rFonts w:cs="Times New Roman"/>
          <w:color w:val="000000" w:themeColor="text1"/>
          <w:lang w:val="ru-RU"/>
        </w:rPr>
        <w:t>.</w:t>
      </w:r>
    </w:p>
    <w:p w14:paraId="4F1CBC53" w14:textId="54A21100" w:rsidR="008B7A86" w:rsidRPr="004C372A" w:rsidRDefault="00000000" w:rsidP="00F1326E">
      <w:pPr>
        <w:spacing w:after="0" w:line="240" w:lineRule="auto"/>
        <w:jc w:val="both"/>
        <w:rPr>
          <w:rFonts w:cs="Times New Roman"/>
          <w:color w:val="000000" w:themeColor="text1"/>
          <w:lang w:val="ru-RU"/>
        </w:rPr>
      </w:pPr>
      <w:r w:rsidRPr="004C372A">
        <w:rPr>
          <w:rFonts w:cs="Times New Roman"/>
          <w:color w:val="000000" w:themeColor="text1"/>
          <w:lang w:val="ru-RU"/>
        </w:rPr>
        <w:t>6.3. Не являются недостатками качества: субъективное несоответствие вкусу Заказчика при отсутствии ясного задания, ограничения, вызванные качеством исходников, а также автоматическая компрессия платформы после загрузки.</w:t>
      </w:r>
      <w:r w:rsidR="00F11A90" w:rsidRPr="004C372A">
        <w:rPr>
          <w:rFonts w:cs="Times New Roman"/>
          <w:color w:val="000000" w:themeColor="text1"/>
          <w:lang w:val="ru-RU"/>
        </w:rPr>
        <w:br/>
      </w:r>
    </w:p>
    <w:p w14:paraId="2E84AD4C" w14:textId="05355215" w:rsidR="00F11A90" w:rsidRPr="004C372A" w:rsidRDefault="00000000" w:rsidP="00F1326E">
      <w:pPr>
        <w:spacing w:after="0" w:line="240" w:lineRule="auto"/>
        <w:jc w:val="both"/>
        <w:rPr>
          <w:rFonts w:cs="Times New Roman"/>
          <w:b/>
          <w:bCs/>
          <w:color w:val="000000" w:themeColor="text1"/>
          <w:lang w:val="ru-RU"/>
        </w:rPr>
      </w:pPr>
      <w:r w:rsidRPr="004C372A">
        <w:rPr>
          <w:rFonts w:cs="Times New Roman"/>
          <w:b/>
          <w:bCs/>
          <w:color w:val="000000" w:themeColor="text1"/>
          <w:lang w:val="ru-RU"/>
        </w:rPr>
        <w:t>7. Регламент правок.</w:t>
      </w:r>
    </w:p>
    <w:p w14:paraId="45F834C9" w14:textId="699AA38D" w:rsidR="00F11A90" w:rsidRPr="004C372A" w:rsidRDefault="00000000" w:rsidP="00F1326E">
      <w:pPr>
        <w:spacing w:after="0" w:line="240" w:lineRule="auto"/>
        <w:jc w:val="both"/>
        <w:rPr>
          <w:rFonts w:cs="Times New Roman"/>
          <w:color w:val="000000" w:themeColor="text1"/>
          <w:lang w:val="ru-RU"/>
        </w:rPr>
      </w:pPr>
      <w:r w:rsidRPr="004C372A">
        <w:rPr>
          <w:rFonts w:cs="Times New Roman"/>
          <w:color w:val="000000" w:themeColor="text1"/>
          <w:lang w:val="ru-RU"/>
        </w:rPr>
        <w:t>7.1. Правки предоставляются единым сообщением или единым документом (списком) по одному Ролику.</w:t>
      </w:r>
    </w:p>
    <w:p w14:paraId="5618077F" w14:textId="6C8153B4" w:rsidR="00F11A90" w:rsidRPr="004C372A" w:rsidRDefault="00000000" w:rsidP="00F1326E">
      <w:pPr>
        <w:spacing w:after="0" w:line="240" w:lineRule="auto"/>
        <w:jc w:val="both"/>
        <w:rPr>
          <w:rFonts w:cs="Times New Roman"/>
          <w:color w:val="000000" w:themeColor="text1"/>
          <w:lang w:val="ru-RU"/>
        </w:rPr>
      </w:pPr>
      <w:r w:rsidRPr="004C372A">
        <w:rPr>
          <w:rFonts w:cs="Times New Roman"/>
          <w:color w:val="000000" w:themeColor="text1"/>
          <w:lang w:val="ru-RU"/>
        </w:rPr>
        <w:t xml:space="preserve">7.2. Каждая правка должна содержать </w:t>
      </w:r>
      <w:proofErr w:type="spellStart"/>
      <w:r w:rsidRPr="004C372A">
        <w:rPr>
          <w:rFonts w:cs="Times New Roman"/>
          <w:color w:val="000000" w:themeColor="text1"/>
          <w:lang w:val="ru-RU"/>
        </w:rPr>
        <w:t>таймкод</w:t>
      </w:r>
      <w:proofErr w:type="spellEnd"/>
      <w:r w:rsidRPr="004C372A">
        <w:rPr>
          <w:rFonts w:cs="Times New Roman"/>
          <w:color w:val="000000" w:themeColor="text1"/>
          <w:lang w:val="ru-RU"/>
        </w:rPr>
        <w:t xml:space="preserve"> и описание действия.</w:t>
      </w:r>
    </w:p>
    <w:p w14:paraId="6B785959" w14:textId="3875076B" w:rsidR="00F11A90" w:rsidRPr="004C372A" w:rsidRDefault="00000000" w:rsidP="00F1326E">
      <w:pPr>
        <w:spacing w:after="0" w:line="240" w:lineRule="auto"/>
        <w:jc w:val="both"/>
        <w:rPr>
          <w:rFonts w:cs="Times New Roman"/>
          <w:color w:val="000000" w:themeColor="text1"/>
          <w:lang w:val="ru-RU"/>
        </w:rPr>
      </w:pPr>
      <w:r w:rsidRPr="004C372A">
        <w:rPr>
          <w:rFonts w:cs="Times New Roman"/>
          <w:color w:val="000000" w:themeColor="text1"/>
          <w:lang w:val="ru-RU"/>
        </w:rPr>
        <w:t>7.3. Правки, изменяющие смысл, структуру или концепцию ролика, рассматриваются как новое задание (новый Ролик) и оплачиваются по тарифу соответствующего типа, если иное не согласовано.</w:t>
      </w:r>
    </w:p>
    <w:p w14:paraId="1C719219" w14:textId="797DD599" w:rsidR="008B7A86" w:rsidRPr="004C372A" w:rsidRDefault="00000000" w:rsidP="00F1326E">
      <w:pPr>
        <w:spacing w:after="0" w:line="240" w:lineRule="auto"/>
        <w:jc w:val="both"/>
        <w:rPr>
          <w:rFonts w:cs="Times New Roman"/>
          <w:color w:val="000000" w:themeColor="text1"/>
          <w:lang w:val="ru-RU"/>
        </w:rPr>
      </w:pPr>
      <w:r w:rsidRPr="004C372A">
        <w:rPr>
          <w:rFonts w:cs="Times New Roman"/>
          <w:color w:val="000000" w:themeColor="text1"/>
          <w:lang w:val="ru-RU"/>
        </w:rPr>
        <w:t>7.4. Если Заказчик после утверждения Версии просит вернуть ранее отклоненные элементы или «сделать как в версии №1», такая работа может быть засчитана как дополнительная правка сверх лимита.</w:t>
      </w:r>
    </w:p>
    <w:p w14:paraId="4BFE89AB" w14:textId="77777777" w:rsidR="008B7A86" w:rsidRPr="004C372A" w:rsidRDefault="008B7A86" w:rsidP="00F1326E">
      <w:pPr>
        <w:spacing w:after="0" w:line="240" w:lineRule="auto"/>
        <w:jc w:val="both"/>
        <w:rPr>
          <w:rFonts w:cs="Times New Roman"/>
          <w:color w:val="000000" w:themeColor="text1"/>
          <w:lang w:val="ru-RU"/>
        </w:rPr>
      </w:pPr>
    </w:p>
    <w:p w14:paraId="7B342058" w14:textId="7CAA646A" w:rsidR="00F11A90" w:rsidRPr="004C372A" w:rsidRDefault="00000000" w:rsidP="00F1326E">
      <w:pPr>
        <w:spacing w:after="0" w:line="240" w:lineRule="auto"/>
        <w:jc w:val="both"/>
        <w:rPr>
          <w:rFonts w:cs="Times New Roman"/>
          <w:b/>
          <w:bCs/>
          <w:color w:val="000000" w:themeColor="text1"/>
          <w:lang w:val="ru-RU"/>
        </w:rPr>
      </w:pPr>
      <w:r w:rsidRPr="004C372A">
        <w:rPr>
          <w:rFonts w:cs="Times New Roman"/>
          <w:b/>
          <w:bCs/>
          <w:color w:val="000000" w:themeColor="text1"/>
          <w:lang w:val="ru-RU"/>
        </w:rPr>
        <w:t>8. Сроки реакции и режим работы.</w:t>
      </w:r>
    </w:p>
    <w:p w14:paraId="6FBC9FA4" w14:textId="2FDB40D4" w:rsidR="00F11A90" w:rsidRPr="004C372A" w:rsidRDefault="00000000" w:rsidP="00F1326E">
      <w:pPr>
        <w:spacing w:after="0" w:line="240" w:lineRule="auto"/>
        <w:jc w:val="both"/>
        <w:rPr>
          <w:rFonts w:cs="Times New Roman"/>
          <w:color w:val="000000" w:themeColor="text1"/>
          <w:lang w:val="ru-RU"/>
        </w:rPr>
      </w:pPr>
      <w:r w:rsidRPr="004C372A">
        <w:rPr>
          <w:rFonts w:cs="Times New Roman"/>
          <w:color w:val="000000" w:themeColor="text1"/>
          <w:lang w:val="ru-RU"/>
        </w:rPr>
        <w:t>8.1. Стороны признают, что ежедневный режим работы предполагает регулярную коммуникацию и оперативную реакцию Заказчика на вопросы Исполнителя. При отсутствии ответа Заказчика сроки выполнения могут сдвигаться.</w:t>
      </w:r>
    </w:p>
    <w:p w14:paraId="263C4991" w14:textId="0952C455" w:rsidR="00F11A90" w:rsidRPr="004C372A" w:rsidRDefault="00000000" w:rsidP="00F1326E">
      <w:pPr>
        <w:spacing w:after="0" w:line="240" w:lineRule="auto"/>
        <w:jc w:val="both"/>
        <w:rPr>
          <w:rFonts w:cs="Times New Roman"/>
          <w:color w:val="000000" w:themeColor="text1"/>
          <w:lang w:val="ru-RU"/>
        </w:rPr>
      </w:pPr>
      <w:r w:rsidRPr="004C372A">
        <w:rPr>
          <w:rFonts w:cs="Times New Roman"/>
          <w:color w:val="000000" w:themeColor="text1"/>
          <w:lang w:val="ru-RU"/>
        </w:rPr>
        <w:t>8.2. Сроки выполнения по согласованию могут составлять от нескольких часов до нескольких дней в зависимости от загрузки и сложности.</w:t>
      </w:r>
    </w:p>
    <w:p w14:paraId="7EF454FC" w14:textId="32454386" w:rsidR="008B7A86" w:rsidRPr="004C372A" w:rsidRDefault="00000000" w:rsidP="00F1326E">
      <w:pPr>
        <w:spacing w:after="0" w:line="240" w:lineRule="auto"/>
        <w:jc w:val="both"/>
        <w:rPr>
          <w:rFonts w:cs="Times New Roman"/>
          <w:color w:val="000000" w:themeColor="text1"/>
          <w:lang w:val="ru-RU"/>
        </w:rPr>
      </w:pPr>
      <w:r w:rsidRPr="004C372A">
        <w:rPr>
          <w:rFonts w:cs="Times New Roman"/>
          <w:color w:val="000000" w:themeColor="text1"/>
          <w:lang w:val="ru-RU"/>
        </w:rPr>
        <w:t>8.3. Исполнитель не несет ответственности за срыв графика публикаций, если задержка вызвана отсутствием Материалов, несвоевременными правками или просрочкой оплаты.</w:t>
      </w:r>
    </w:p>
    <w:p w14:paraId="7E6D4F04" w14:textId="77777777" w:rsidR="008B7A86" w:rsidRPr="004C372A" w:rsidRDefault="008B7A86" w:rsidP="00F1326E">
      <w:pPr>
        <w:spacing w:after="0" w:line="240" w:lineRule="auto"/>
        <w:jc w:val="both"/>
        <w:rPr>
          <w:rFonts w:cs="Times New Roman"/>
          <w:color w:val="000000" w:themeColor="text1"/>
          <w:lang w:val="ru-RU"/>
        </w:rPr>
      </w:pPr>
    </w:p>
    <w:p w14:paraId="148FA966" w14:textId="4742B703" w:rsidR="00F11A90" w:rsidRPr="004C372A" w:rsidRDefault="00000000" w:rsidP="00F1326E">
      <w:pPr>
        <w:spacing w:after="0" w:line="240" w:lineRule="auto"/>
        <w:jc w:val="both"/>
        <w:rPr>
          <w:rFonts w:cs="Times New Roman"/>
          <w:b/>
          <w:bCs/>
          <w:color w:val="000000" w:themeColor="text1"/>
          <w:lang w:val="ru-RU"/>
        </w:rPr>
      </w:pPr>
      <w:r w:rsidRPr="004C372A">
        <w:rPr>
          <w:rFonts w:cs="Times New Roman"/>
          <w:b/>
          <w:bCs/>
          <w:color w:val="000000" w:themeColor="text1"/>
          <w:lang w:val="ru-RU"/>
        </w:rPr>
        <w:t>9. Учёт количества Роликов и спорные ситуации.</w:t>
      </w:r>
    </w:p>
    <w:p w14:paraId="6891E113" w14:textId="6573C887" w:rsidR="00F11A90" w:rsidRPr="004C372A" w:rsidRDefault="00000000" w:rsidP="00F1326E">
      <w:pPr>
        <w:spacing w:after="0" w:line="240" w:lineRule="auto"/>
        <w:jc w:val="both"/>
        <w:rPr>
          <w:rFonts w:cs="Times New Roman"/>
          <w:color w:val="000000" w:themeColor="text1"/>
          <w:lang w:val="ru-RU"/>
        </w:rPr>
      </w:pPr>
      <w:r w:rsidRPr="004C372A">
        <w:rPr>
          <w:rFonts w:cs="Times New Roman"/>
          <w:color w:val="000000" w:themeColor="text1"/>
          <w:lang w:val="ru-RU"/>
        </w:rPr>
        <w:t>9.1. Ролик считается выполненным и подлежащим оплате, если Исполнитель подготовил и передал Заказчику Версию, соответствующую заданию, либо если Заказчик фактически использовал/опубликовал Ролик.</w:t>
      </w:r>
    </w:p>
    <w:p w14:paraId="73F7BAC6" w14:textId="25E0C61A" w:rsidR="00F11A90" w:rsidRPr="004C372A" w:rsidRDefault="00000000" w:rsidP="00F1326E">
      <w:pPr>
        <w:spacing w:after="0" w:line="240" w:lineRule="auto"/>
        <w:jc w:val="both"/>
        <w:rPr>
          <w:rFonts w:cs="Times New Roman"/>
          <w:color w:val="000000" w:themeColor="text1"/>
          <w:lang w:val="ru-RU"/>
        </w:rPr>
      </w:pPr>
      <w:r w:rsidRPr="004C372A">
        <w:rPr>
          <w:rFonts w:cs="Times New Roman"/>
          <w:color w:val="000000" w:themeColor="text1"/>
          <w:lang w:val="ru-RU"/>
        </w:rPr>
        <w:t>9.2. Если Заказчик просит сделать две разные версии одного и того же ролика для разных сценариев (разные тексты/призывы/структуры), такие версии считаются отдельными Роликами.</w:t>
      </w:r>
    </w:p>
    <w:p w14:paraId="427D35E1" w14:textId="3F7483F9" w:rsidR="008B7A86" w:rsidRPr="004C372A" w:rsidRDefault="00000000" w:rsidP="00F1326E">
      <w:pPr>
        <w:spacing w:after="0" w:line="240" w:lineRule="auto"/>
        <w:jc w:val="both"/>
        <w:rPr>
          <w:rFonts w:cs="Times New Roman"/>
          <w:color w:val="000000" w:themeColor="text1"/>
          <w:lang w:val="ru-RU"/>
        </w:rPr>
      </w:pPr>
      <w:r w:rsidRPr="004C372A">
        <w:rPr>
          <w:rFonts w:cs="Times New Roman"/>
          <w:color w:val="000000" w:themeColor="text1"/>
          <w:lang w:val="ru-RU"/>
        </w:rPr>
        <w:lastRenderedPageBreak/>
        <w:t>9.3. Если Заказчик просит подготовить «резку» на несколько самостоятельных роликов из одного исходника, каждый самостоятельный ролик считается отдельным Роликом, если он имеет собственный смысловой законченный результат.</w:t>
      </w:r>
    </w:p>
    <w:p w14:paraId="5888C218" w14:textId="77777777" w:rsidR="008B7A86" w:rsidRPr="004C372A" w:rsidRDefault="008B7A86" w:rsidP="00F1326E">
      <w:pPr>
        <w:spacing w:after="0" w:line="240" w:lineRule="auto"/>
        <w:jc w:val="both"/>
        <w:rPr>
          <w:rFonts w:cs="Times New Roman"/>
          <w:color w:val="000000" w:themeColor="text1"/>
          <w:lang w:val="ru-RU"/>
        </w:rPr>
      </w:pPr>
    </w:p>
    <w:p w14:paraId="06D67123" w14:textId="3B1C8BDE" w:rsidR="00F11A90" w:rsidRPr="004C372A" w:rsidRDefault="00000000" w:rsidP="00F1326E">
      <w:pPr>
        <w:spacing w:after="0" w:line="240" w:lineRule="auto"/>
        <w:jc w:val="both"/>
        <w:rPr>
          <w:rFonts w:cs="Times New Roman"/>
          <w:b/>
          <w:bCs/>
          <w:color w:val="000000" w:themeColor="text1"/>
          <w:lang w:val="ru-RU"/>
        </w:rPr>
      </w:pPr>
      <w:r w:rsidRPr="004C372A">
        <w:rPr>
          <w:rFonts w:cs="Times New Roman"/>
          <w:b/>
          <w:bCs/>
          <w:color w:val="000000" w:themeColor="text1"/>
          <w:lang w:val="ru-RU"/>
        </w:rPr>
        <w:t>10. Хранение файлов и архивирование.</w:t>
      </w:r>
    </w:p>
    <w:p w14:paraId="197C0187" w14:textId="512E94DF" w:rsidR="00F11A90" w:rsidRPr="004C372A" w:rsidRDefault="00000000" w:rsidP="00F1326E">
      <w:pPr>
        <w:spacing w:after="0" w:line="240" w:lineRule="auto"/>
        <w:jc w:val="both"/>
        <w:rPr>
          <w:rFonts w:cs="Times New Roman"/>
          <w:color w:val="000000" w:themeColor="text1"/>
          <w:lang w:val="ru-RU"/>
        </w:rPr>
      </w:pPr>
      <w:r w:rsidRPr="004C372A">
        <w:rPr>
          <w:rFonts w:cs="Times New Roman"/>
          <w:color w:val="000000" w:themeColor="text1"/>
          <w:lang w:val="ru-RU"/>
        </w:rPr>
        <w:t>10.1. Исполнитель хранит рабочие материалы и промежуточные версии в течение 30 календарных дней после окончания соответствующего расчетного периода, если иное не согласовано.</w:t>
      </w:r>
    </w:p>
    <w:p w14:paraId="2BC94DD9" w14:textId="031204F5" w:rsidR="00F11A90" w:rsidRPr="004C372A" w:rsidRDefault="00000000" w:rsidP="00F1326E">
      <w:pPr>
        <w:spacing w:after="0" w:line="240" w:lineRule="auto"/>
        <w:jc w:val="both"/>
        <w:rPr>
          <w:rFonts w:cs="Times New Roman"/>
          <w:color w:val="000000" w:themeColor="text1"/>
          <w:lang w:val="ru-RU"/>
        </w:rPr>
      </w:pPr>
      <w:r w:rsidRPr="004C372A">
        <w:rPr>
          <w:rFonts w:cs="Times New Roman"/>
          <w:color w:val="000000" w:themeColor="text1"/>
          <w:lang w:val="ru-RU"/>
        </w:rPr>
        <w:t>10.2. По истечении срока хранения Исполнитель вправе удалить промежуточные версии и исходные Материалы с рабочих носителей. Заказчик обязуется самостоятельно хранить исходные Материалы и финальные версии.</w:t>
      </w:r>
    </w:p>
    <w:p w14:paraId="118AE5E4" w14:textId="455367FE" w:rsidR="008B7A86" w:rsidRPr="004C372A" w:rsidRDefault="00000000" w:rsidP="00F1326E">
      <w:pPr>
        <w:spacing w:after="0" w:line="240" w:lineRule="auto"/>
        <w:jc w:val="both"/>
        <w:rPr>
          <w:rFonts w:cs="Times New Roman"/>
          <w:color w:val="000000" w:themeColor="text1"/>
          <w:lang w:val="ru-RU"/>
        </w:rPr>
      </w:pPr>
      <w:r w:rsidRPr="004C372A">
        <w:rPr>
          <w:rFonts w:cs="Times New Roman"/>
          <w:color w:val="000000" w:themeColor="text1"/>
          <w:lang w:val="ru-RU"/>
        </w:rPr>
        <w:t>10.3. Восстановление удаленных данных (если возможно) не входит в стоимость и может быть выполнено за дополнительную плату по отдельному согласованию.</w:t>
      </w:r>
    </w:p>
    <w:p w14:paraId="18A22722" w14:textId="77777777" w:rsidR="008B7A86" w:rsidRPr="004C372A" w:rsidRDefault="008B7A86" w:rsidP="00F1326E">
      <w:pPr>
        <w:spacing w:after="0" w:line="240" w:lineRule="auto"/>
        <w:jc w:val="both"/>
        <w:rPr>
          <w:rFonts w:cs="Times New Roman"/>
          <w:color w:val="000000" w:themeColor="text1"/>
          <w:lang w:val="ru-RU"/>
        </w:rPr>
      </w:pPr>
    </w:p>
    <w:p w14:paraId="23B3AA40" w14:textId="6554EB97" w:rsidR="00F11A90" w:rsidRPr="004C372A" w:rsidRDefault="00000000" w:rsidP="00F1326E">
      <w:pPr>
        <w:spacing w:after="0" w:line="240" w:lineRule="auto"/>
        <w:jc w:val="both"/>
        <w:rPr>
          <w:rFonts w:cs="Times New Roman"/>
          <w:b/>
          <w:bCs/>
          <w:color w:val="000000" w:themeColor="text1"/>
          <w:lang w:val="ru-RU"/>
        </w:rPr>
      </w:pPr>
      <w:r w:rsidRPr="004C372A">
        <w:rPr>
          <w:rFonts w:cs="Times New Roman"/>
          <w:b/>
          <w:bCs/>
          <w:color w:val="000000" w:themeColor="text1"/>
          <w:lang w:val="ru-RU"/>
        </w:rPr>
        <w:t>11. Безопасность доступов.</w:t>
      </w:r>
    </w:p>
    <w:p w14:paraId="481FDB95" w14:textId="05DEEFBB" w:rsidR="00F11A90" w:rsidRPr="004C372A" w:rsidRDefault="00000000" w:rsidP="00F1326E">
      <w:pPr>
        <w:spacing w:after="0" w:line="240" w:lineRule="auto"/>
        <w:jc w:val="both"/>
        <w:rPr>
          <w:rFonts w:cs="Times New Roman"/>
          <w:color w:val="000000" w:themeColor="text1"/>
          <w:lang w:val="ru-RU"/>
        </w:rPr>
      </w:pPr>
      <w:r w:rsidRPr="004C372A">
        <w:rPr>
          <w:rFonts w:cs="Times New Roman"/>
          <w:color w:val="000000" w:themeColor="text1"/>
          <w:lang w:val="ru-RU"/>
        </w:rPr>
        <w:t>11.1. Если Заказчик предоставляет доступы (к облаку, аккаунтам, папкам), он делает это на свой риск и обязан применять разумные меры информационной безопасности (сложные пароли, двухфакторная аутентификация).</w:t>
      </w:r>
    </w:p>
    <w:p w14:paraId="1FC40BE2" w14:textId="3E972980" w:rsidR="008B7A86" w:rsidRPr="004C372A" w:rsidRDefault="00000000" w:rsidP="00F1326E">
      <w:pPr>
        <w:spacing w:after="0" w:line="240" w:lineRule="auto"/>
        <w:jc w:val="both"/>
        <w:rPr>
          <w:rFonts w:cs="Times New Roman"/>
          <w:color w:val="000000" w:themeColor="text1"/>
          <w:lang w:val="ru-RU"/>
        </w:rPr>
      </w:pPr>
      <w:r w:rsidRPr="004C372A">
        <w:rPr>
          <w:rFonts w:cs="Times New Roman"/>
          <w:color w:val="000000" w:themeColor="text1"/>
          <w:lang w:val="ru-RU"/>
        </w:rPr>
        <w:t>11.2. Исполнитель не запрашивает доступ к аккаунтам соцсетей Заказчика без необходимости. При предоставлении доступа Исполнитель обязуется использовать его только для целей Договора.</w:t>
      </w:r>
    </w:p>
    <w:p w14:paraId="3F08B059" w14:textId="77777777" w:rsidR="008B7A86" w:rsidRPr="004C372A" w:rsidRDefault="008B7A86" w:rsidP="00F1326E">
      <w:pPr>
        <w:spacing w:after="0" w:line="240" w:lineRule="auto"/>
        <w:jc w:val="both"/>
        <w:rPr>
          <w:rFonts w:cs="Times New Roman"/>
          <w:color w:val="000000" w:themeColor="text1"/>
          <w:lang w:val="ru-RU"/>
        </w:rPr>
      </w:pPr>
    </w:p>
    <w:p w14:paraId="38D81919" w14:textId="549F8451" w:rsidR="00F11A90" w:rsidRPr="004C372A" w:rsidRDefault="00000000" w:rsidP="00F1326E">
      <w:pPr>
        <w:spacing w:after="0" w:line="240" w:lineRule="auto"/>
        <w:jc w:val="both"/>
        <w:rPr>
          <w:rFonts w:cs="Times New Roman"/>
          <w:b/>
          <w:bCs/>
          <w:color w:val="000000" w:themeColor="text1"/>
          <w:lang w:val="ru-RU"/>
        </w:rPr>
      </w:pPr>
      <w:r w:rsidRPr="004C372A">
        <w:rPr>
          <w:rFonts w:cs="Times New Roman"/>
          <w:b/>
          <w:bCs/>
          <w:color w:val="000000" w:themeColor="text1"/>
          <w:lang w:val="ru-RU"/>
        </w:rPr>
        <w:t>12. Уведомления и официальные сообщения.</w:t>
      </w:r>
    </w:p>
    <w:p w14:paraId="365BB146" w14:textId="06A3F7CA" w:rsidR="00F11A90" w:rsidRPr="004C372A" w:rsidRDefault="00000000" w:rsidP="00F1326E">
      <w:pPr>
        <w:spacing w:after="0" w:line="240" w:lineRule="auto"/>
        <w:jc w:val="both"/>
        <w:rPr>
          <w:rFonts w:cs="Times New Roman"/>
          <w:color w:val="000000" w:themeColor="text1"/>
          <w:lang w:val="ru-RU"/>
        </w:rPr>
      </w:pPr>
      <w:r w:rsidRPr="004C372A">
        <w:rPr>
          <w:rFonts w:cs="Times New Roman"/>
          <w:color w:val="000000" w:themeColor="text1"/>
          <w:lang w:val="ru-RU"/>
        </w:rPr>
        <w:t>12.1. Счета, акты, претензии и уведомления направляются по электронной почте либо иным согласованным способом.</w:t>
      </w:r>
    </w:p>
    <w:p w14:paraId="4B62189A" w14:textId="5547963E" w:rsidR="008B7A86" w:rsidRPr="004C372A" w:rsidRDefault="00000000" w:rsidP="00F1326E">
      <w:pPr>
        <w:spacing w:after="0" w:line="240" w:lineRule="auto"/>
        <w:jc w:val="both"/>
        <w:rPr>
          <w:rFonts w:cs="Times New Roman"/>
          <w:color w:val="000000" w:themeColor="text1"/>
          <w:lang w:val="ru-RU"/>
        </w:rPr>
      </w:pPr>
      <w:r w:rsidRPr="004C372A">
        <w:rPr>
          <w:rFonts w:cs="Times New Roman"/>
          <w:color w:val="000000" w:themeColor="text1"/>
          <w:lang w:val="ru-RU"/>
        </w:rPr>
        <w:t>12.2. Сообщение считается полученным в момент, когда оно доставлено в соответствующий сервис связи (почтовый сервер/мессенджер), что подтверждается техническими отметками.</w:t>
      </w:r>
    </w:p>
    <w:p w14:paraId="0D56B6B9" w14:textId="77777777" w:rsidR="008B7A86" w:rsidRPr="004C372A" w:rsidRDefault="008B7A86" w:rsidP="00F1326E">
      <w:pPr>
        <w:spacing w:after="0" w:line="240" w:lineRule="auto"/>
        <w:jc w:val="both"/>
        <w:rPr>
          <w:rFonts w:cs="Times New Roman"/>
          <w:color w:val="000000" w:themeColor="text1"/>
          <w:lang w:val="ru-RU"/>
        </w:rPr>
      </w:pPr>
    </w:p>
    <w:p w14:paraId="3F6297FB" w14:textId="741EBEB8" w:rsidR="008B7A86" w:rsidRDefault="00000000" w:rsidP="00F1326E">
      <w:pPr>
        <w:spacing w:after="0" w:line="240" w:lineRule="auto"/>
        <w:jc w:val="both"/>
        <w:rPr>
          <w:rFonts w:cs="Times New Roman"/>
          <w:color w:val="000000" w:themeColor="text1"/>
          <w:lang w:val="ru-RU"/>
        </w:rPr>
      </w:pPr>
      <w:r w:rsidRPr="004C372A">
        <w:rPr>
          <w:rFonts w:cs="Times New Roman"/>
          <w:b/>
          <w:bCs/>
          <w:color w:val="000000" w:themeColor="text1"/>
          <w:lang w:val="ru-RU"/>
        </w:rPr>
        <w:t>13. Заключительные положения Приложения.</w:t>
      </w:r>
      <w:r w:rsidRPr="004C372A">
        <w:rPr>
          <w:rFonts w:cs="Times New Roman"/>
          <w:color w:val="000000" w:themeColor="text1"/>
          <w:lang w:val="ru-RU"/>
        </w:rPr>
        <w:t xml:space="preserve"> Настоящее Приложение является неотъемлемой частью Договора. В случае противоречий между текстом Договора и настоящего Приложения приоритет имеют условия Договора, если иное прямо не указано. Стороны подтверждают, что положения Приложения направлены на обеспечение прозрачности и стабильности ежедневного производственного процесса.</w:t>
      </w:r>
    </w:p>
    <w:tbl>
      <w:tblPr>
        <w:tblStyle w:val="StGen6"/>
        <w:tblW w:w="9923" w:type="dxa"/>
        <w:tblInd w:w="-142" w:type="dxa"/>
        <w:tblLayout w:type="fixed"/>
        <w:tblLook w:val="0000" w:firstRow="0" w:lastRow="0" w:firstColumn="0" w:lastColumn="0" w:noHBand="0" w:noVBand="0"/>
      </w:tblPr>
      <w:tblGrid>
        <w:gridCol w:w="5085"/>
        <w:gridCol w:w="4838"/>
      </w:tblGrid>
      <w:tr w:rsidR="001A40B1" w:rsidRPr="001A40B1" w14:paraId="4226DB18" w14:textId="77777777" w:rsidTr="00EF343E">
        <w:trPr>
          <w:trHeight w:val="1551"/>
        </w:trPr>
        <w:tc>
          <w:tcPr>
            <w:tcW w:w="5085" w:type="dxa"/>
          </w:tcPr>
          <w:p w14:paraId="5799F0A0" w14:textId="77777777" w:rsidR="001A40B1" w:rsidRPr="009C4AD4" w:rsidRDefault="001A40B1" w:rsidP="00F1326E">
            <w:pPr>
              <w:spacing w:before="240"/>
              <w:jc w:val="both"/>
              <w:rPr>
                <w:color w:val="000000" w:themeColor="text1"/>
                <w:szCs w:val="24"/>
              </w:rPr>
            </w:pPr>
            <w:r w:rsidRPr="009C4AD4">
              <w:rPr>
                <w:b/>
                <w:color w:val="000000" w:themeColor="text1"/>
                <w:szCs w:val="24"/>
              </w:rPr>
              <w:t>Заказчик:</w:t>
            </w:r>
          </w:p>
          <w:p w14:paraId="47B11798" w14:textId="77777777" w:rsidR="001A40B1" w:rsidRPr="009C4AD4" w:rsidRDefault="001A40B1" w:rsidP="00F1326E">
            <w:pPr>
              <w:spacing w:before="240"/>
              <w:jc w:val="both"/>
              <w:rPr>
                <w:b/>
                <w:bCs/>
                <w:color w:val="000000" w:themeColor="text1"/>
                <w:szCs w:val="24"/>
              </w:rPr>
            </w:pPr>
            <w:r w:rsidRPr="009C4AD4">
              <w:rPr>
                <w:b/>
                <w:bCs/>
                <w:color w:val="000000" w:themeColor="text1"/>
                <w:szCs w:val="24"/>
              </w:rPr>
              <w:t xml:space="preserve">ИП </w:t>
            </w:r>
            <w:proofErr w:type="spellStart"/>
            <w:r w:rsidRPr="009C4AD4">
              <w:rPr>
                <w:b/>
                <w:bCs/>
                <w:color w:val="000000" w:themeColor="text1"/>
                <w:szCs w:val="24"/>
              </w:rPr>
              <w:t>Хубелашвили</w:t>
            </w:r>
            <w:proofErr w:type="spellEnd"/>
            <w:r w:rsidRPr="009C4AD4">
              <w:rPr>
                <w:b/>
                <w:bCs/>
                <w:color w:val="000000" w:themeColor="text1"/>
                <w:szCs w:val="24"/>
              </w:rPr>
              <w:t xml:space="preserve"> Вера </w:t>
            </w:r>
            <w:proofErr w:type="spellStart"/>
            <w:r w:rsidRPr="009C4AD4">
              <w:rPr>
                <w:b/>
                <w:bCs/>
                <w:color w:val="000000" w:themeColor="text1"/>
                <w:szCs w:val="24"/>
              </w:rPr>
              <w:t>Мошевна</w:t>
            </w:r>
            <w:proofErr w:type="spellEnd"/>
          </w:p>
          <w:p w14:paraId="6FE30A84" w14:textId="77777777" w:rsidR="001A40B1" w:rsidRPr="009C4AD4" w:rsidRDefault="001A40B1" w:rsidP="00F1326E">
            <w:pPr>
              <w:spacing w:before="240"/>
              <w:jc w:val="both"/>
              <w:rPr>
                <w:b/>
                <w:bCs/>
                <w:color w:val="000000" w:themeColor="text1"/>
                <w:szCs w:val="24"/>
              </w:rPr>
            </w:pPr>
          </w:p>
          <w:p w14:paraId="74176429" w14:textId="77777777" w:rsidR="001A40B1" w:rsidRPr="009C4AD4" w:rsidRDefault="001A40B1" w:rsidP="00F1326E">
            <w:pPr>
              <w:spacing w:before="240"/>
              <w:jc w:val="both"/>
              <w:rPr>
                <w:color w:val="000000" w:themeColor="text1"/>
                <w:szCs w:val="24"/>
              </w:rPr>
            </w:pPr>
            <w:proofErr w:type="spellStart"/>
            <w:r w:rsidRPr="009C4AD4">
              <w:rPr>
                <w:b/>
                <w:color w:val="000000" w:themeColor="text1"/>
                <w:szCs w:val="24"/>
              </w:rPr>
              <w:t>Хубелашвили</w:t>
            </w:r>
            <w:proofErr w:type="spellEnd"/>
            <w:r w:rsidRPr="009C4AD4">
              <w:rPr>
                <w:b/>
                <w:color w:val="000000" w:themeColor="text1"/>
                <w:szCs w:val="24"/>
              </w:rPr>
              <w:t xml:space="preserve"> В.М. _________________</w:t>
            </w:r>
          </w:p>
        </w:tc>
        <w:tc>
          <w:tcPr>
            <w:tcW w:w="4838" w:type="dxa"/>
          </w:tcPr>
          <w:p w14:paraId="406A5CA0" w14:textId="77777777" w:rsidR="001A40B1" w:rsidRPr="009C4AD4" w:rsidRDefault="001A40B1" w:rsidP="00F1326E">
            <w:pPr>
              <w:spacing w:before="240"/>
              <w:jc w:val="both"/>
              <w:rPr>
                <w:color w:val="000000" w:themeColor="text1"/>
                <w:szCs w:val="24"/>
              </w:rPr>
            </w:pPr>
            <w:r w:rsidRPr="009C4AD4">
              <w:rPr>
                <w:b/>
                <w:color w:val="000000" w:themeColor="text1"/>
                <w:szCs w:val="24"/>
              </w:rPr>
              <w:t>Исполнитель:</w:t>
            </w:r>
          </w:p>
          <w:p w14:paraId="4B7036F9" w14:textId="77777777" w:rsidR="001A40B1" w:rsidRPr="009C4AD4" w:rsidRDefault="001A40B1" w:rsidP="00F1326E">
            <w:pPr>
              <w:spacing w:before="240"/>
              <w:jc w:val="both"/>
              <w:rPr>
                <w:color w:val="000000" w:themeColor="text1"/>
                <w:szCs w:val="24"/>
              </w:rPr>
            </w:pPr>
            <w:r w:rsidRPr="004C372A">
              <w:rPr>
                <w:b/>
                <w:bCs/>
                <w:color w:val="000000" w:themeColor="text1"/>
              </w:rPr>
              <w:t xml:space="preserve">ИП </w:t>
            </w:r>
            <w:r>
              <w:rPr>
                <w:b/>
                <w:bCs/>
                <w:color w:val="000000" w:themeColor="text1"/>
              </w:rPr>
              <w:t>Савинов Павел Александрович</w:t>
            </w:r>
          </w:p>
          <w:p w14:paraId="2AF9C7EC" w14:textId="77777777" w:rsidR="001A40B1" w:rsidRPr="009C4AD4" w:rsidRDefault="001A40B1" w:rsidP="00F1326E">
            <w:pPr>
              <w:spacing w:before="240"/>
              <w:jc w:val="both"/>
              <w:rPr>
                <w:b/>
                <w:bCs/>
                <w:color w:val="000000" w:themeColor="text1"/>
                <w:szCs w:val="24"/>
              </w:rPr>
            </w:pPr>
          </w:p>
          <w:p w14:paraId="4B777DED" w14:textId="77777777" w:rsidR="001A40B1" w:rsidRPr="009C4AD4" w:rsidRDefault="001A40B1" w:rsidP="00F1326E">
            <w:pPr>
              <w:spacing w:before="240"/>
              <w:jc w:val="both"/>
              <w:rPr>
                <w:b/>
                <w:bCs/>
                <w:color w:val="000000" w:themeColor="text1"/>
                <w:szCs w:val="24"/>
              </w:rPr>
            </w:pPr>
            <w:r>
              <w:rPr>
                <w:b/>
                <w:bCs/>
                <w:color w:val="000000" w:themeColor="text1"/>
                <w:szCs w:val="24"/>
              </w:rPr>
              <w:t xml:space="preserve">Савинов П.А. </w:t>
            </w:r>
            <w:r w:rsidRPr="009C4AD4">
              <w:rPr>
                <w:b/>
                <w:bCs/>
                <w:color w:val="000000" w:themeColor="text1"/>
                <w:szCs w:val="24"/>
              </w:rPr>
              <w:t xml:space="preserve"> _________________</w:t>
            </w:r>
          </w:p>
        </w:tc>
      </w:tr>
    </w:tbl>
    <w:p w14:paraId="5773792F" w14:textId="77777777" w:rsidR="009C4AD4" w:rsidRPr="004C372A" w:rsidRDefault="009C4AD4" w:rsidP="00F1326E">
      <w:pPr>
        <w:jc w:val="both"/>
        <w:rPr>
          <w:rFonts w:cs="Times New Roman"/>
          <w:color w:val="000000" w:themeColor="text1"/>
          <w:lang w:val="ru-RU"/>
        </w:rPr>
      </w:pPr>
    </w:p>
    <w:p w14:paraId="446D4E5A" w14:textId="77777777" w:rsidR="008B7A86" w:rsidRPr="004C372A" w:rsidRDefault="00000000" w:rsidP="00F1326E">
      <w:pPr>
        <w:jc w:val="both"/>
        <w:rPr>
          <w:rFonts w:cs="Times New Roman"/>
          <w:color w:val="000000" w:themeColor="text1"/>
          <w:lang w:val="ru-RU"/>
        </w:rPr>
      </w:pPr>
      <w:r w:rsidRPr="004C372A">
        <w:rPr>
          <w:rFonts w:cs="Times New Roman"/>
          <w:color w:val="000000" w:themeColor="text1"/>
          <w:lang w:val="ru-RU"/>
        </w:rPr>
        <w:br w:type="page"/>
      </w:r>
    </w:p>
    <w:p w14:paraId="3063A831" w14:textId="77777777" w:rsidR="008B7A86" w:rsidRPr="004C372A" w:rsidRDefault="00000000" w:rsidP="003D4F70">
      <w:pPr>
        <w:pStyle w:val="1"/>
        <w:ind w:left="5954"/>
        <w:rPr>
          <w:rFonts w:ascii="Times New Roman" w:hAnsi="Times New Roman" w:cs="Times New Roman"/>
          <w:color w:val="000000" w:themeColor="text1"/>
          <w:lang w:val="ru-RU"/>
        </w:rPr>
      </w:pPr>
      <w:r w:rsidRPr="004C372A">
        <w:rPr>
          <w:rFonts w:ascii="Times New Roman" w:hAnsi="Times New Roman" w:cs="Times New Roman"/>
          <w:color w:val="000000" w:themeColor="text1"/>
          <w:lang w:val="ru-RU"/>
        </w:rPr>
        <w:lastRenderedPageBreak/>
        <w:t>ПРИЛОЖЕНИЕ №3</w:t>
      </w:r>
    </w:p>
    <w:p w14:paraId="7A381CF0" w14:textId="122D5FE1" w:rsidR="008B7A86" w:rsidRPr="004C372A" w:rsidRDefault="00000000" w:rsidP="003D4F70">
      <w:pPr>
        <w:ind w:left="5954"/>
        <w:rPr>
          <w:rFonts w:cs="Times New Roman"/>
          <w:color w:val="000000" w:themeColor="text1"/>
          <w:lang w:val="ru-RU"/>
        </w:rPr>
      </w:pPr>
      <w:r w:rsidRPr="004C372A">
        <w:rPr>
          <w:rFonts w:cs="Times New Roman"/>
          <w:color w:val="000000" w:themeColor="text1"/>
          <w:lang w:val="ru-RU"/>
        </w:rPr>
        <w:t xml:space="preserve">к Договору № </w:t>
      </w:r>
      <w:r w:rsidR="003D4F70">
        <w:rPr>
          <w:rFonts w:cs="Times New Roman"/>
          <w:color w:val="000000" w:themeColor="text1"/>
          <w:lang w:val="ru-RU"/>
        </w:rPr>
        <w:t>02/03-26</w:t>
      </w:r>
      <w:r w:rsidRPr="004C372A">
        <w:rPr>
          <w:rFonts w:cs="Times New Roman"/>
          <w:color w:val="000000" w:themeColor="text1"/>
          <w:lang w:val="ru-RU"/>
        </w:rPr>
        <w:t xml:space="preserve"> </w:t>
      </w:r>
      <w:r w:rsidR="003D4F70">
        <w:rPr>
          <w:rFonts w:cs="Times New Roman"/>
          <w:color w:val="000000" w:themeColor="text1"/>
          <w:lang w:val="ru-RU"/>
        </w:rPr>
        <w:br/>
      </w:r>
      <w:r w:rsidRPr="004C372A">
        <w:rPr>
          <w:rFonts w:cs="Times New Roman"/>
          <w:color w:val="000000" w:themeColor="text1"/>
          <w:lang w:val="ru-RU"/>
        </w:rPr>
        <w:t>от «</w:t>
      </w:r>
      <w:proofErr w:type="gramStart"/>
      <w:r w:rsidR="003D4F70">
        <w:rPr>
          <w:rFonts w:cs="Times New Roman"/>
          <w:color w:val="000000" w:themeColor="text1"/>
          <w:lang w:val="ru-RU"/>
        </w:rPr>
        <w:t>26</w:t>
      </w:r>
      <w:r w:rsidRPr="004C372A">
        <w:rPr>
          <w:rFonts w:cs="Times New Roman"/>
          <w:color w:val="000000" w:themeColor="text1"/>
          <w:lang w:val="ru-RU"/>
        </w:rPr>
        <w:t>»</w:t>
      </w:r>
      <w:r w:rsidR="003D4F70">
        <w:rPr>
          <w:rFonts w:cs="Times New Roman"/>
          <w:color w:val="000000" w:themeColor="text1"/>
          <w:lang w:val="ru-RU"/>
        </w:rPr>
        <w:t xml:space="preserve">  марта</w:t>
      </w:r>
      <w:proofErr w:type="gramEnd"/>
      <w:r w:rsidR="003D4F70">
        <w:rPr>
          <w:rFonts w:cs="Times New Roman"/>
          <w:color w:val="000000" w:themeColor="text1"/>
          <w:lang w:val="ru-RU"/>
        </w:rPr>
        <w:t xml:space="preserve"> </w:t>
      </w:r>
      <w:r w:rsidRPr="004C372A">
        <w:rPr>
          <w:rFonts w:cs="Times New Roman"/>
          <w:color w:val="000000" w:themeColor="text1"/>
          <w:lang w:val="ru-RU"/>
        </w:rPr>
        <w:t xml:space="preserve"> 2026 г.</w:t>
      </w:r>
    </w:p>
    <w:p w14:paraId="088B7698" w14:textId="64BE04E4" w:rsidR="008B7A86" w:rsidRPr="004C372A" w:rsidRDefault="00000000" w:rsidP="00F1326E">
      <w:pPr>
        <w:jc w:val="both"/>
        <w:rPr>
          <w:rFonts w:cs="Times New Roman"/>
          <w:b/>
          <w:bCs/>
          <w:color w:val="000000" w:themeColor="text1"/>
          <w:lang w:val="ru-RU"/>
        </w:rPr>
      </w:pPr>
      <w:r w:rsidRPr="004C372A">
        <w:rPr>
          <w:rFonts w:cs="Times New Roman"/>
          <w:b/>
          <w:bCs/>
          <w:color w:val="000000" w:themeColor="text1"/>
          <w:lang w:val="ru-RU"/>
        </w:rPr>
        <w:t>ДОПОЛНИТЕЛЬНЫЕ ЮРИДИЧЕСКИЕ УСЛОВИЯ (ЗАВЕРЕНИЯ, КОМПЛАЕНС, РЕКЛАМА, ПРЕТЕНЗИИ ПЛАТФОРМ)</w:t>
      </w:r>
    </w:p>
    <w:p w14:paraId="71908D27" w14:textId="52258E1A" w:rsidR="008B7A86" w:rsidRPr="004C372A" w:rsidRDefault="00000000" w:rsidP="00F1326E">
      <w:pPr>
        <w:spacing w:after="0"/>
        <w:jc w:val="both"/>
        <w:rPr>
          <w:rFonts w:cs="Times New Roman"/>
          <w:color w:val="000000" w:themeColor="text1"/>
          <w:lang w:val="ru-RU"/>
        </w:rPr>
      </w:pPr>
      <w:r w:rsidRPr="004C372A">
        <w:rPr>
          <w:rFonts w:cs="Times New Roman"/>
          <w:b/>
          <w:bCs/>
          <w:color w:val="000000" w:themeColor="text1"/>
          <w:lang w:val="ru-RU"/>
        </w:rPr>
        <w:t>1. Заверения и гарантии Заказчика.</w:t>
      </w:r>
      <w:r w:rsidRPr="004C372A">
        <w:rPr>
          <w:rFonts w:cs="Times New Roman"/>
          <w:color w:val="000000" w:themeColor="text1"/>
          <w:lang w:val="ru-RU"/>
        </w:rPr>
        <w:t xml:space="preserve"> Заказчик заверяет и гарантирует, что: (а) он действует от собственного имени и обладает полной правоспособностью заключать настоящий Договор; (б) он предоставляет Исполнителю Материалы на законных основаниях и не нарушает права третьих лиц; (в) все лица, чьи изображения/голоса/персональные данные содержатся в Материалах, дали согласие на соответствующую обработку и использование; (г) содержание Роликов не содержит заведомо ложных сведений, призывов к противоправным действиям, экстремистских материалов, нарушений требований законодательства о рекламе, а также иных материалов, запрещённых к распространению.</w:t>
      </w:r>
    </w:p>
    <w:p w14:paraId="02A22520" w14:textId="77777777" w:rsidR="00470252" w:rsidRPr="004C372A" w:rsidRDefault="00470252" w:rsidP="00F1326E">
      <w:pPr>
        <w:spacing w:after="0"/>
        <w:jc w:val="both"/>
        <w:rPr>
          <w:rFonts w:cs="Times New Roman"/>
          <w:color w:val="000000" w:themeColor="text1"/>
          <w:lang w:val="ru-RU"/>
        </w:rPr>
      </w:pPr>
    </w:p>
    <w:p w14:paraId="4EEF4579" w14:textId="51E4D0A8" w:rsidR="008B7A86" w:rsidRPr="004C372A" w:rsidRDefault="00000000" w:rsidP="00F1326E">
      <w:pPr>
        <w:spacing w:after="0"/>
        <w:jc w:val="both"/>
        <w:rPr>
          <w:rFonts w:cs="Times New Roman"/>
          <w:color w:val="000000" w:themeColor="text1"/>
          <w:lang w:val="ru-RU"/>
        </w:rPr>
      </w:pPr>
      <w:r w:rsidRPr="004C372A">
        <w:rPr>
          <w:rFonts w:cs="Times New Roman"/>
          <w:b/>
          <w:bCs/>
          <w:color w:val="000000" w:themeColor="text1"/>
          <w:lang w:val="ru-RU"/>
        </w:rPr>
        <w:t>2. Заверения и гарантии Исполнителя.</w:t>
      </w:r>
      <w:r w:rsidRPr="004C372A">
        <w:rPr>
          <w:rFonts w:cs="Times New Roman"/>
          <w:color w:val="000000" w:themeColor="text1"/>
          <w:lang w:val="ru-RU"/>
        </w:rPr>
        <w:t xml:space="preserve"> Исполнитель заверяет, что оказывает услуги лично либо с привлечением помощников/подрядчиков под свою ответственность, и имеет необходимые навыки и технические средства для выполнения работ в типовом объеме. При этом Исполнитель не гарантирует достижения Заказчиком конкретных маркетинговых результатов (охваты, просмотры, продажи, конверсия, рост подписчиков), поскольку такие результаты зависят от множества факторов, не контролируемых Исполнителем.</w:t>
      </w:r>
    </w:p>
    <w:p w14:paraId="6BA59BC5" w14:textId="77777777" w:rsidR="00470252" w:rsidRPr="004C372A" w:rsidRDefault="00470252" w:rsidP="00F1326E">
      <w:pPr>
        <w:spacing w:after="0"/>
        <w:jc w:val="both"/>
        <w:rPr>
          <w:rFonts w:cs="Times New Roman"/>
          <w:color w:val="000000" w:themeColor="text1"/>
          <w:lang w:val="ru-RU"/>
        </w:rPr>
      </w:pPr>
    </w:p>
    <w:p w14:paraId="2A265827" w14:textId="68CE79CA" w:rsidR="008B7A86" w:rsidRPr="004C372A" w:rsidRDefault="00000000" w:rsidP="00F1326E">
      <w:pPr>
        <w:spacing w:after="0"/>
        <w:jc w:val="both"/>
        <w:rPr>
          <w:rFonts w:cs="Times New Roman"/>
          <w:color w:val="000000" w:themeColor="text1"/>
          <w:lang w:val="ru-RU"/>
        </w:rPr>
      </w:pPr>
      <w:r w:rsidRPr="004C372A">
        <w:rPr>
          <w:rFonts w:cs="Times New Roman"/>
          <w:b/>
          <w:bCs/>
          <w:color w:val="000000" w:themeColor="text1"/>
          <w:lang w:val="ru-RU"/>
        </w:rPr>
        <w:t>3. Комплаенс и антикоррупционная оговорка.</w:t>
      </w:r>
      <w:r w:rsidRPr="004C372A">
        <w:rPr>
          <w:rFonts w:cs="Times New Roman"/>
          <w:color w:val="000000" w:themeColor="text1"/>
          <w:lang w:val="ru-RU"/>
        </w:rPr>
        <w:t xml:space="preserve"> Стороны подтверждают, что при исполнении Договора они соблюдают требования антикоррупционного законодательства РФ, не осуществляют и не допускают предложения, передачи либо получения каких-либо денежных средств, подарков или иных выгод в целях влияния на решения должностных лиц, представителей платформ или третьих лиц. В случае выявления фактов, указывающих на нарушение данной оговорки, добросовестная Сторона вправе приостановить исполнение обязательств и потребовать письменных разъяснений. Если нарушение подтверждается, добросовестная Сторона вправе расторгнуть Договор в одностороннем порядке, уведомив другую Сторону.</w:t>
      </w:r>
    </w:p>
    <w:p w14:paraId="35606BDE" w14:textId="77777777" w:rsidR="00470252" w:rsidRPr="004C372A" w:rsidRDefault="00470252" w:rsidP="00F1326E">
      <w:pPr>
        <w:spacing w:after="0"/>
        <w:jc w:val="both"/>
        <w:rPr>
          <w:rFonts w:cs="Times New Roman"/>
          <w:color w:val="000000" w:themeColor="text1"/>
          <w:lang w:val="ru-RU"/>
        </w:rPr>
      </w:pPr>
    </w:p>
    <w:p w14:paraId="2F5E5391" w14:textId="5B65A41F" w:rsidR="00D671E0" w:rsidRPr="004C372A" w:rsidRDefault="00000000" w:rsidP="00F1326E">
      <w:pPr>
        <w:spacing w:after="0"/>
        <w:jc w:val="both"/>
        <w:rPr>
          <w:rFonts w:cs="Times New Roman"/>
          <w:b/>
          <w:bCs/>
          <w:color w:val="000000" w:themeColor="text1"/>
          <w:lang w:val="ru-RU"/>
        </w:rPr>
      </w:pPr>
      <w:r w:rsidRPr="004C372A">
        <w:rPr>
          <w:rFonts w:cs="Times New Roman"/>
          <w:b/>
          <w:bCs/>
          <w:color w:val="000000" w:themeColor="text1"/>
          <w:lang w:val="ru-RU"/>
        </w:rPr>
        <w:t>4. Реклама, публичные заявления и ответственность за соответствие требованиям платформ.</w:t>
      </w:r>
    </w:p>
    <w:p w14:paraId="597D2E72" w14:textId="65562BC0" w:rsidR="00D671E0" w:rsidRPr="004C372A" w:rsidRDefault="00000000" w:rsidP="00F1326E">
      <w:pPr>
        <w:spacing w:after="0"/>
        <w:jc w:val="both"/>
        <w:rPr>
          <w:rFonts w:cs="Times New Roman"/>
          <w:color w:val="000000" w:themeColor="text1"/>
          <w:lang w:val="ru-RU"/>
        </w:rPr>
      </w:pPr>
      <w:r w:rsidRPr="004C372A">
        <w:rPr>
          <w:rFonts w:cs="Times New Roman"/>
          <w:color w:val="000000" w:themeColor="text1"/>
          <w:lang w:val="ru-RU"/>
        </w:rPr>
        <w:t>4.1. Заказчик самостоятельно определяет, является ли конкретный Ролик рекламным, и обязан маркировать рекламу и иным образом соблюдать требования законодательства о рекламе и правила площадок.</w:t>
      </w:r>
    </w:p>
    <w:p w14:paraId="4454578C" w14:textId="04231B8E" w:rsidR="008B7A86" w:rsidRPr="004C372A" w:rsidRDefault="00000000" w:rsidP="00F1326E">
      <w:pPr>
        <w:spacing w:after="0"/>
        <w:jc w:val="both"/>
        <w:rPr>
          <w:rFonts w:cs="Times New Roman"/>
          <w:color w:val="000000" w:themeColor="text1"/>
          <w:lang w:val="ru-RU"/>
        </w:rPr>
      </w:pPr>
      <w:r w:rsidRPr="004C372A">
        <w:rPr>
          <w:rFonts w:cs="Times New Roman"/>
          <w:color w:val="000000" w:themeColor="text1"/>
          <w:lang w:val="ru-RU"/>
        </w:rPr>
        <w:t xml:space="preserve">4.2. Если Заказчик использует в Роликах формулировки, которые могут быть расценены как медицинские, финансовые, психологические или иные чувствительные рекомендации, Заказчик принимает на себя все риски, связанные с такими формулировками, включая претензии аудитории и контролирующих органов. Исполнитель выполняет техническую </w:t>
      </w:r>
      <w:r w:rsidRPr="004C372A">
        <w:rPr>
          <w:rFonts w:cs="Times New Roman"/>
          <w:color w:val="000000" w:themeColor="text1"/>
          <w:lang w:val="ru-RU"/>
        </w:rPr>
        <w:lastRenderedPageBreak/>
        <w:t>обработку и не несет ответственности за юридическую квалификацию высказываний и их последствия.</w:t>
      </w:r>
    </w:p>
    <w:p w14:paraId="3F919B62" w14:textId="77777777" w:rsidR="00470252" w:rsidRPr="004C372A" w:rsidRDefault="00470252" w:rsidP="00F1326E">
      <w:pPr>
        <w:spacing w:after="0"/>
        <w:jc w:val="both"/>
        <w:rPr>
          <w:rFonts w:cs="Times New Roman"/>
          <w:color w:val="000000" w:themeColor="text1"/>
          <w:lang w:val="ru-RU"/>
        </w:rPr>
      </w:pPr>
    </w:p>
    <w:p w14:paraId="65A9EC0D" w14:textId="35D95392" w:rsidR="00D671E0" w:rsidRPr="004C372A" w:rsidRDefault="00000000" w:rsidP="00F1326E">
      <w:pPr>
        <w:spacing w:after="0"/>
        <w:jc w:val="both"/>
        <w:rPr>
          <w:rFonts w:cs="Times New Roman"/>
          <w:b/>
          <w:bCs/>
          <w:color w:val="000000" w:themeColor="text1"/>
          <w:lang w:val="ru-RU"/>
        </w:rPr>
      </w:pPr>
      <w:r w:rsidRPr="004C372A">
        <w:rPr>
          <w:rFonts w:cs="Times New Roman"/>
          <w:b/>
          <w:bCs/>
          <w:color w:val="000000" w:themeColor="text1"/>
          <w:lang w:val="ru-RU"/>
        </w:rPr>
        <w:t>5. Претензии платформ и третьих лиц.</w:t>
      </w:r>
    </w:p>
    <w:p w14:paraId="7FD4BB6A" w14:textId="6D67D450" w:rsidR="00D671E0" w:rsidRPr="004C372A" w:rsidRDefault="00000000" w:rsidP="00F1326E">
      <w:pPr>
        <w:spacing w:after="0"/>
        <w:jc w:val="both"/>
        <w:rPr>
          <w:rFonts w:cs="Times New Roman"/>
          <w:color w:val="000000" w:themeColor="text1"/>
          <w:lang w:val="ru-RU"/>
        </w:rPr>
      </w:pPr>
      <w:r w:rsidRPr="004C372A">
        <w:rPr>
          <w:rFonts w:cs="Times New Roman"/>
          <w:color w:val="000000" w:themeColor="text1"/>
          <w:lang w:val="ru-RU"/>
        </w:rPr>
        <w:t>5.1. Если социальная сеть/платформа ограничила показ, удалила Ролик, заблокировала звук/музыку, снизила охваты или применила иные санкции, это не является недостатком услуги Исполнителя и не освобождает Заказчика от обязанности оплаты, поскольку Исполнитель не контролирует алгоритмы и решения платформ.</w:t>
      </w:r>
    </w:p>
    <w:p w14:paraId="509C0958" w14:textId="78197825" w:rsidR="008B7A86" w:rsidRPr="004C372A" w:rsidRDefault="00000000" w:rsidP="00F1326E">
      <w:pPr>
        <w:spacing w:after="0"/>
        <w:jc w:val="both"/>
        <w:rPr>
          <w:rFonts w:cs="Times New Roman"/>
          <w:color w:val="000000" w:themeColor="text1"/>
          <w:lang w:val="ru-RU"/>
        </w:rPr>
      </w:pPr>
      <w:r w:rsidRPr="004C372A">
        <w:rPr>
          <w:rFonts w:cs="Times New Roman"/>
          <w:color w:val="000000" w:themeColor="text1"/>
          <w:lang w:val="ru-RU"/>
        </w:rPr>
        <w:t>5.2. Если Заказчик получает претензию по авторским правам (музыка, изображения, фрагменты видео) либо по праву на изображение, Заказчик обязан самостоятельно урегулировать такую претензию. При необходимости Заказчик предоставляет Исполнителю письменные инструкции по замене спорного элемента. Замена спорного элемента в уже готовом Ролике осуществляется в пределах включенных раундов правок, если претензия вызвана Материалами Заказчика; в противном случае такие изменения могут быть квалифицированы как новая услуга.</w:t>
      </w:r>
    </w:p>
    <w:p w14:paraId="1A77FEBB" w14:textId="77777777" w:rsidR="00470252" w:rsidRPr="004C372A" w:rsidRDefault="00470252" w:rsidP="00F1326E">
      <w:pPr>
        <w:spacing w:after="0"/>
        <w:jc w:val="both"/>
        <w:rPr>
          <w:rFonts w:cs="Times New Roman"/>
          <w:color w:val="000000" w:themeColor="text1"/>
          <w:lang w:val="ru-RU"/>
        </w:rPr>
      </w:pPr>
    </w:p>
    <w:p w14:paraId="261B248A" w14:textId="1F26D130" w:rsidR="008B7A86" w:rsidRPr="004C372A" w:rsidRDefault="00000000" w:rsidP="00F1326E">
      <w:pPr>
        <w:spacing w:after="0"/>
        <w:jc w:val="both"/>
        <w:rPr>
          <w:rFonts w:cs="Times New Roman"/>
          <w:color w:val="000000" w:themeColor="text1"/>
          <w:lang w:val="ru-RU"/>
        </w:rPr>
      </w:pPr>
      <w:r w:rsidRPr="004C372A">
        <w:rPr>
          <w:rFonts w:cs="Times New Roman"/>
          <w:b/>
          <w:bCs/>
          <w:color w:val="000000" w:themeColor="text1"/>
          <w:lang w:val="ru-RU"/>
        </w:rPr>
        <w:t>6. Порядок реагирования на претензии в период приостановки работ.</w:t>
      </w:r>
      <w:r w:rsidRPr="004C372A">
        <w:rPr>
          <w:rFonts w:cs="Times New Roman"/>
          <w:color w:val="000000" w:themeColor="text1"/>
          <w:lang w:val="ru-RU"/>
        </w:rPr>
        <w:t xml:space="preserve"> Если Исполнитель приостановил оказание услуг из-за просрочки оплаты, Исполнитель не обязан выполнять срочные изменения/замены в ранее переданных Роликах до полного погашения задолженности. Заказчик подтверждает, что принимает данный риск и самостоятельно управляет публикациями на период приостановки.</w:t>
      </w:r>
    </w:p>
    <w:p w14:paraId="6761B690" w14:textId="77777777" w:rsidR="00470252" w:rsidRPr="004C372A" w:rsidRDefault="00470252" w:rsidP="00F1326E">
      <w:pPr>
        <w:spacing w:after="0"/>
        <w:jc w:val="both"/>
        <w:rPr>
          <w:rFonts w:cs="Times New Roman"/>
          <w:color w:val="000000" w:themeColor="text1"/>
          <w:lang w:val="ru-RU"/>
        </w:rPr>
      </w:pPr>
    </w:p>
    <w:p w14:paraId="7A55893D" w14:textId="74FFAD89" w:rsidR="008B7A86" w:rsidRDefault="00D671E0" w:rsidP="00F1326E">
      <w:pPr>
        <w:spacing w:after="0"/>
        <w:jc w:val="both"/>
        <w:rPr>
          <w:rFonts w:cs="Times New Roman"/>
          <w:color w:val="000000" w:themeColor="text1"/>
          <w:lang w:val="ru-RU"/>
        </w:rPr>
      </w:pPr>
      <w:r w:rsidRPr="004C372A">
        <w:rPr>
          <w:rFonts w:cs="Times New Roman"/>
          <w:b/>
          <w:bCs/>
          <w:color w:val="000000" w:themeColor="text1"/>
          <w:lang w:val="ru-RU"/>
        </w:rPr>
        <w:t>7. Применение Приложения.</w:t>
      </w:r>
      <w:r w:rsidRPr="004C372A">
        <w:rPr>
          <w:rFonts w:cs="Times New Roman"/>
          <w:color w:val="000000" w:themeColor="text1"/>
          <w:lang w:val="ru-RU"/>
        </w:rPr>
        <w:t xml:space="preserve"> Настоящее Приложение действует наравне с Договором и применяется ко всем Роликам, создаваемым в период действия Договора. Подписывая Договор, Стороны подтверждают, что ознакомились с условиями Приложения, понимают их и принимают.</w:t>
      </w:r>
    </w:p>
    <w:p w14:paraId="0A8EBB38" w14:textId="77777777" w:rsidR="009C4AD4" w:rsidRDefault="009C4AD4" w:rsidP="00F1326E">
      <w:pPr>
        <w:spacing w:after="0"/>
        <w:jc w:val="both"/>
        <w:rPr>
          <w:rFonts w:cs="Times New Roman"/>
          <w:color w:val="000000" w:themeColor="text1"/>
          <w:lang w:val="ru-RU"/>
        </w:rPr>
      </w:pPr>
    </w:p>
    <w:tbl>
      <w:tblPr>
        <w:tblStyle w:val="StGen6"/>
        <w:tblW w:w="9923" w:type="dxa"/>
        <w:tblInd w:w="-142" w:type="dxa"/>
        <w:tblLayout w:type="fixed"/>
        <w:tblLook w:val="0000" w:firstRow="0" w:lastRow="0" w:firstColumn="0" w:lastColumn="0" w:noHBand="0" w:noVBand="0"/>
      </w:tblPr>
      <w:tblGrid>
        <w:gridCol w:w="5085"/>
        <w:gridCol w:w="4838"/>
      </w:tblGrid>
      <w:tr w:rsidR="001A40B1" w:rsidRPr="001A40B1" w14:paraId="1C3EC2CA" w14:textId="77777777" w:rsidTr="00EF343E">
        <w:trPr>
          <w:trHeight w:val="1551"/>
        </w:trPr>
        <w:tc>
          <w:tcPr>
            <w:tcW w:w="5085" w:type="dxa"/>
          </w:tcPr>
          <w:p w14:paraId="00F6A2BD" w14:textId="77777777" w:rsidR="001A40B1" w:rsidRPr="009C4AD4" w:rsidRDefault="001A40B1" w:rsidP="00F1326E">
            <w:pPr>
              <w:spacing w:before="240"/>
              <w:jc w:val="both"/>
              <w:rPr>
                <w:color w:val="000000" w:themeColor="text1"/>
                <w:szCs w:val="24"/>
              </w:rPr>
            </w:pPr>
            <w:r w:rsidRPr="009C4AD4">
              <w:rPr>
                <w:b/>
                <w:color w:val="000000" w:themeColor="text1"/>
                <w:szCs w:val="24"/>
              </w:rPr>
              <w:t>Заказчик:</w:t>
            </w:r>
          </w:p>
          <w:p w14:paraId="10CDCDEE" w14:textId="77777777" w:rsidR="001A40B1" w:rsidRPr="009C4AD4" w:rsidRDefault="001A40B1" w:rsidP="00F1326E">
            <w:pPr>
              <w:spacing w:before="240"/>
              <w:jc w:val="both"/>
              <w:rPr>
                <w:b/>
                <w:bCs/>
                <w:color w:val="000000" w:themeColor="text1"/>
                <w:szCs w:val="24"/>
              </w:rPr>
            </w:pPr>
            <w:r w:rsidRPr="009C4AD4">
              <w:rPr>
                <w:b/>
                <w:bCs/>
                <w:color w:val="000000" w:themeColor="text1"/>
                <w:szCs w:val="24"/>
              </w:rPr>
              <w:t xml:space="preserve">ИП </w:t>
            </w:r>
            <w:proofErr w:type="spellStart"/>
            <w:r w:rsidRPr="009C4AD4">
              <w:rPr>
                <w:b/>
                <w:bCs/>
                <w:color w:val="000000" w:themeColor="text1"/>
                <w:szCs w:val="24"/>
              </w:rPr>
              <w:t>Хубелашвили</w:t>
            </w:r>
            <w:proofErr w:type="spellEnd"/>
            <w:r w:rsidRPr="009C4AD4">
              <w:rPr>
                <w:b/>
                <w:bCs/>
                <w:color w:val="000000" w:themeColor="text1"/>
                <w:szCs w:val="24"/>
              </w:rPr>
              <w:t xml:space="preserve"> Вера </w:t>
            </w:r>
            <w:proofErr w:type="spellStart"/>
            <w:r w:rsidRPr="009C4AD4">
              <w:rPr>
                <w:b/>
                <w:bCs/>
                <w:color w:val="000000" w:themeColor="text1"/>
                <w:szCs w:val="24"/>
              </w:rPr>
              <w:t>Мошевна</w:t>
            </w:r>
            <w:proofErr w:type="spellEnd"/>
          </w:p>
          <w:p w14:paraId="4261EFD0" w14:textId="77777777" w:rsidR="001A40B1" w:rsidRPr="009C4AD4" w:rsidRDefault="001A40B1" w:rsidP="00F1326E">
            <w:pPr>
              <w:spacing w:before="240"/>
              <w:jc w:val="both"/>
              <w:rPr>
                <w:b/>
                <w:bCs/>
                <w:color w:val="000000" w:themeColor="text1"/>
                <w:szCs w:val="24"/>
              </w:rPr>
            </w:pPr>
          </w:p>
          <w:p w14:paraId="4239E76D" w14:textId="77777777" w:rsidR="001A40B1" w:rsidRPr="009C4AD4" w:rsidRDefault="001A40B1" w:rsidP="00F1326E">
            <w:pPr>
              <w:spacing w:before="240"/>
              <w:jc w:val="both"/>
              <w:rPr>
                <w:color w:val="000000" w:themeColor="text1"/>
                <w:szCs w:val="24"/>
              </w:rPr>
            </w:pPr>
            <w:proofErr w:type="spellStart"/>
            <w:r w:rsidRPr="009C4AD4">
              <w:rPr>
                <w:b/>
                <w:color w:val="000000" w:themeColor="text1"/>
                <w:szCs w:val="24"/>
              </w:rPr>
              <w:t>Хубелашвили</w:t>
            </w:r>
            <w:proofErr w:type="spellEnd"/>
            <w:r w:rsidRPr="009C4AD4">
              <w:rPr>
                <w:b/>
                <w:color w:val="000000" w:themeColor="text1"/>
                <w:szCs w:val="24"/>
              </w:rPr>
              <w:t xml:space="preserve"> В.М. _________________</w:t>
            </w:r>
          </w:p>
        </w:tc>
        <w:tc>
          <w:tcPr>
            <w:tcW w:w="4838" w:type="dxa"/>
          </w:tcPr>
          <w:p w14:paraId="42700F33" w14:textId="77777777" w:rsidR="001A40B1" w:rsidRPr="009C4AD4" w:rsidRDefault="001A40B1" w:rsidP="00F1326E">
            <w:pPr>
              <w:spacing w:before="240"/>
              <w:jc w:val="both"/>
              <w:rPr>
                <w:color w:val="000000" w:themeColor="text1"/>
                <w:szCs w:val="24"/>
              </w:rPr>
            </w:pPr>
            <w:r w:rsidRPr="009C4AD4">
              <w:rPr>
                <w:b/>
                <w:color w:val="000000" w:themeColor="text1"/>
                <w:szCs w:val="24"/>
              </w:rPr>
              <w:t>Исполнитель:</w:t>
            </w:r>
          </w:p>
          <w:p w14:paraId="6003DFC2" w14:textId="77777777" w:rsidR="001A40B1" w:rsidRPr="009C4AD4" w:rsidRDefault="001A40B1" w:rsidP="00F1326E">
            <w:pPr>
              <w:spacing w:before="240"/>
              <w:jc w:val="both"/>
              <w:rPr>
                <w:color w:val="000000" w:themeColor="text1"/>
                <w:szCs w:val="24"/>
              </w:rPr>
            </w:pPr>
            <w:r w:rsidRPr="004C372A">
              <w:rPr>
                <w:b/>
                <w:bCs/>
                <w:color w:val="000000" w:themeColor="text1"/>
              </w:rPr>
              <w:t xml:space="preserve">ИП </w:t>
            </w:r>
            <w:r>
              <w:rPr>
                <w:b/>
                <w:bCs/>
                <w:color w:val="000000" w:themeColor="text1"/>
              </w:rPr>
              <w:t>Савинов Павел Александрович</w:t>
            </w:r>
          </w:p>
          <w:p w14:paraId="0FABF337" w14:textId="77777777" w:rsidR="001A40B1" w:rsidRPr="009C4AD4" w:rsidRDefault="001A40B1" w:rsidP="00F1326E">
            <w:pPr>
              <w:spacing w:before="240"/>
              <w:jc w:val="both"/>
              <w:rPr>
                <w:b/>
                <w:bCs/>
                <w:color w:val="000000" w:themeColor="text1"/>
                <w:szCs w:val="24"/>
              </w:rPr>
            </w:pPr>
          </w:p>
          <w:p w14:paraId="529E415F" w14:textId="77777777" w:rsidR="001A40B1" w:rsidRPr="009C4AD4" w:rsidRDefault="001A40B1" w:rsidP="00F1326E">
            <w:pPr>
              <w:spacing w:before="240"/>
              <w:jc w:val="both"/>
              <w:rPr>
                <w:b/>
                <w:bCs/>
                <w:color w:val="000000" w:themeColor="text1"/>
                <w:szCs w:val="24"/>
              </w:rPr>
            </w:pPr>
            <w:r>
              <w:rPr>
                <w:b/>
                <w:bCs/>
                <w:color w:val="000000" w:themeColor="text1"/>
                <w:szCs w:val="24"/>
              </w:rPr>
              <w:t xml:space="preserve">Савинов П.А. </w:t>
            </w:r>
            <w:r w:rsidRPr="009C4AD4">
              <w:rPr>
                <w:b/>
                <w:bCs/>
                <w:color w:val="000000" w:themeColor="text1"/>
                <w:szCs w:val="24"/>
              </w:rPr>
              <w:t xml:space="preserve"> _________________</w:t>
            </w:r>
          </w:p>
        </w:tc>
      </w:tr>
    </w:tbl>
    <w:p w14:paraId="41D57E2B" w14:textId="77777777" w:rsidR="009C4AD4" w:rsidRPr="004C372A" w:rsidRDefault="009C4AD4" w:rsidP="00F1326E">
      <w:pPr>
        <w:spacing w:after="0"/>
        <w:jc w:val="both"/>
        <w:rPr>
          <w:rFonts w:cs="Times New Roman"/>
          <w:color w:val="000000" w:themeColor="text1"/>
          <w:lang w:val="ru-RU"/>
        </w:rPr>
      </w:pPr>
    </w:p>
    <w:p w14:paraId="3E7ED176" w14:textId="77777777" w:rsidR="008B7A86" w:rsidRPr="004C372A" w:rsidRDefault="008B7A86" w:rsidP="00F1326E">
      <w:pPr>
        <w:jc w:val="both"/>
        <w:rPr>
          <w:rFonts w:cs="Times New Roman"/>
          <w:color w:val="000000" w:themeColor="text1"/>
          <w:lang w:val="ru-RU"/>
        </w:rPr>
      </w:pPr>
    </w:p>
    <w:p w14:paraId="22366FB7" w14:textId="77777777" w:rsidR="008B7A86" w:rsidRPr="004C372A" w:rsidRDefault="00000000" w:rsidP="00F1326E">
      <w:pPr>
        <w:jc w:val="both"/>
        <w:rPr>
          <w:rFonts w:cs="Times New Roman"/>
          <w:color w:val="000000" w:themeColor="text1"/>
          <w:lang w:val="ru-RU"/>
        </w:rPr>
      </w:pPr>
      <w:r w:rsidRPr="004C372A">
        <w:rPr>
          <w:rFonts w:cs="Times New Roman"/>
          <w:color w:val="000000" w:themeColor="text1"/>
          <w:lang w:val="ru-RU"/>
        </w:rPr>
        <w:br w:type="page"/>
      </w:r>
    </w:p>
    <w:p w14:paraId="12BF2512" w14:textId="77777777" w:rsidR="001A40B1" w:rsidRDefault="001A40B1" w:rsidP="00F1326E">
      <w:pPr>
        <w:pStyle w:val="1"/>
        <w:ind w:left="5387"/>
        <w:jc w:val="both"/>
        <w:rPr>
          <w:rFonts w:ascii="Times New Roman" w:hAnsi="Times New Roman" w:cs="Times New Roman"/>
          <w:color w:val="000000" w:themeColor="text1"/>
          <w:lang w:val="ru-RU"/>
        </w:rPr>
      </w:pPr>
    </w:p>
    <w:p w14:paraId="1D687CC6" w14:textId="0770F04B" w:rsidR="008B7A86" w:rsidRPr="004C372A" w:rsidRDefault="00000000" w:rsidP="003D4F70">
      <w:pPr>
        <w:pStyle w:val="1"/>
        <w:ind w:left="5387"/>
        <w:rPr>
          <w:rFonts w:ascii="Times New Roman" w:hAnsi="Times New Roman" w:cs="Times New Roman"/>
          <w:color w:val="000000" w:themeColor="text1"/>
          <w:lang w:val="ru-RU"/>
        </w:rPr>
      </w:pPr>
      <w:r w:rsidRPr="004C372A">
        <w:rPr>
          <w:rFonts w:ascii="Times New Roman" w:hAnsi="Times New Roman" w:cs="Times New Roman"/>
          <w:color w:val="000000" w:themeColor="text1"/>
          <w:lang w:val="ru-RU"/>
        </w:rPr>
        <w:t>ПРИЛОЖЕНИЕ №4</w:t>
      </w:r>
    </w:p>
    <w:p w14:paraId="4C8781BC" w14:textId="4CB0A106" w:rsidR="008B7A86" w:rsidRDefault="00000000" w:rsidP="003D4F70">
      <w:pPr>
        <w:ind w:left="5387"/>
        <w:rPr>
          <w:rFonts w:cs="Times New Roman"/>
          <w:color w:val="000000" w:themeColor="text1"/>
          <w:lang w:val="ru-RU"/>
        </w:rPr>
      </w:pPr>
      <w:r w:rsidRPr="004C372A">
        <w:rPr>
          <w:rFonts w:cs="Times New Roman"/>
          <w:color w:val="000000" w:themeColor="text1"/>
          <w:lang w:val="ru-RU"/>
        </w:rPr>
        <w:t xml:space="preserve">к Договору № </w:t>
      </w:r>
      <w:r w:rsidR="003D4F70">
        <w:rPr>
          <w:rFonts w:cs="Times New Roman"/>
          <w:color w:val="000000" w:themeColor="text1"/>
          <w:lang w:val="ru-RU"/>
        </w:rPr>
        <w:t>02/03-26</w:t>
      </w:r>
      <w:r w:rsidR="003D4F70">
        <w:rPr>
          <w:rFonts w:cs="Times New Roman"/>
          <w:color w:val="000000" w:themeColor="text1"/>
          <w:lang w:val="ru-RU"/>
        </w:rPr>
        <w:br/>
      </w:r>
      <w:r w:rsidRPr="004C372A">
        <w:rPr>
          <w:rFonts w:cs="Times New Roman"/>
          <w:color w:val="000000" w:themeColor="text1"/>
          <w:lang w:val="ru-RU"/>
        </w:rPr>
        <w:t xml:space="preserve"> от «</w:t>
      </w:r>
      <w:r w:rsidR="003D4F70">
        <w:rPr>
          <w:rFonts w:cs="Times New Roman"/>
          <w:color w:val="000000" w:themeColor="text1"/>
          <w:lang w:val="ru-RU"/>
        </w:rPr>
        <w:t>20</w:t>
      </w:r>
      <w:r w:rsidRPr="004C372A">
        <w:rPr>
          <w:rFonts w:cs="Times New Roman"/>
          <w:color w:val="000000" w:themeColor="text1"/>
          <w:lang w:val="ru-RU"/>
        </w:rPr>
        <w:t xml:space="preserve">» </w:t>
      </w:r>
      <w:r w:rsidR="003D4F70">
        <w:rPr>
          <w:rFonts w:cs="Times New Roman"/>
          <w:color w:val="000000" w:themeColor="text1"/>
          <w:lang w:val="ru-RU"/>
        </w:rPr>
        <w:t>марта</w:t>
      </w:r>
      <w:r w:rsidRPr="004C372A">
        <w:rPr>
          <w:rFonts w:cs="Times New Roman"/>
          <w:color w:val="000000" w:themeColor="text1"/>
          <w:lang w:val="ru-RU"/>
        </w:rPr>
        <w:t xml:space="preserve"> 2026 г.</w:t>
      </w:r>
    </w:p>
    <w:p w14:paraId="16EC4368" w14:textId="77777777" w:rsidR="001A40B1" w:rsidRPr="004C372A" w:rsidRDefault="001A40B1" w:rsidP="00F1326E">
      <w:pPr>
        <w:ind w:left="5387"/>
        <w:jc w:val="both"/>
        <w:rPr>
          <w:rFonts w:cs="Times New Roman"/>
          <w:color w:val="000000" w:themeColor="text1"/>
          <w:lang w:val="ru-RU"/>
        </w:rPr>
      </w:pPr>
    </w:p>
    <w:p w14:paraId="6F02ECF2" w14:textId="11E0B4FE" w:rsidR="008B7A86" w:rsidRPr="004C372A" w:rsidRDefault="00000000" w:rsidP="00F1326E">
      <w:pPr>
        <w:jc w:val="both"/>
        <w:rPr>
          <w:rFonts w:cs="Times New Roman"/>
          <w:b/>
          <w:bCs/>
          <w:color w:val="000000" w:themeColor="text1"/>
          <w:lang w:val="ru-RU"/>
        </w:rPr>
      </w:pPr>
      <w:r w:rsidRPr="004C372A">
        <w:rPr>
          <w:rFonts w:cs="Times New Roman"/>
          <w:b/>
          <w:bCs/>
          <w:color w:val="000000" w:themeColor="text1"/>
          <w:lang w:val="ru-RU"/>
        </w:rPr>
        <w:t>ДОПОЛНИТЕЛЬНЫЕ ПРОЦЕССЫ: СУБТИТРЫ, ЯЗЫК, ХРАНЕНИЕ, ПРИОРИТЕТЫ И УПРАВЛЕНИЕ ИЗМЕНЕНИЯМИ</w:t>
      </w:r>
    </w:p>
    <w:p w14:paraId="20BFDAC7" w14:textId="4348FDD1" w:rsidR="00D671E0" w:rsidRPr="004C372A" w:rsidRDefault="00000000" w:rsidP="00F1326E">
      <w:pPr>
        <w:spacing w:after="0"/>
        <w:jc w:val="both"/>
        <w:rPr>
          <w:rFonts w:cs="Times New Roman"/>
          <w:b/>
          <w:bCs/>
          <w:color w:val="000000" w:themeColor="text1"/>
          <w:lang w:val="ru-RU"/>
        </w:rPr>
      </w:pPr>
      <w:r w:rsidRPr="004C372A">
        <w:rPr>
          <w:rFonts w:cs="Times New Roman"/>
          <w:b/>
          <w:bCs/>
          <w:color w:val="000000" w:themeColor="text1"/>
          <w:lang w:val="ru-RU"/>
        </w:rPr>
        <w:t>1. Субтитры и текстовые вставки.</w:t>
      </w:r>
    </w:p>
    <w:p w14:paraId="4D448BD4" w14:textId="623E2566" w:rsidR="00D671E0" w:rsidRPr="004C372A" w:rsidRDefault="00000000" w:rsidP="00F1326E">
      <w:pPr>
        <w:spacing w:after="0"/>
        <w:jc w:val="both"/>
        <w:rPr>
          <w:rFonts w:cs="Times New Roman"/>
          <w:color w:val="000000" w:themeColor="text1"/>
          <w:lang w:val="ru-RU"/>
        </w:rPr>
      </w:pPr>
      <w:r w:rsidRPr="004C372A">
        <w:rPr>
          <w:rFonts w:cs="Times New Roman"/>
          <w:color w:val="000000" w:themeColor="text1"/>
          <w:lang w:val="ru-RU"/>
        </w:rPr>
        <w:t>1.1. Если Заказчик заказывает субтитры, Исполнитель выполняет их на основании речи в исходном материале и/или текста, предоставленного Заказчиком. При наличии текста от Заказчика приоритет имеет текст Заказчика.</w:t>
      </w:r>
    </w:p>
    <w:p w14:paraId="14C5A68B" w14:textId="052D982B" w:rsidR="00D671E0" w:rsidRPr="004C372A" w:rsidRDefault="00000000" w:rsidP="00F1326E">
      <w:pPr>
        <w:spacing w:after="0"/>
        <w:jc w:val="both"/>
        <w:rPr>
          <w:rFonts w:cs="Times New Roman"/>
          <w:color w:val="000000" w:themeColor="text1"/>
          <w:lang w:val="ru-RU"/>
        </w:rPr>
      </w:pPr>
      <w:r w:rsidRPr="004C372A">
        <w:rPr>
          <w:rFonts w:cs="Times New Roman"/>
          <w:color w:val="000000" w:themeColor="text1"/>
          <w:lang w:val="ru-RU"/>
        </w:rPr>
        <w:t>1.2. Заказчик понимает, что автоматическое распознавание речи может содержать ошибки, особенно при шуме, акценте, быстрой речи или низком качестве записи. Исполнитель обязуется выполнять вычитку в разумных пределах, но не несёт ответственности за редкие опечатки, если Заказчик не предоставил корректный текст и не направил соответствующие правки в пределах включенных раундов.</w:t>
      </w:r>
    </w:p>
    <w:p w14:paraId="2F548A91" w14:textId="7D92E002" w:rsidR="008B7A86" w:rsidRPr="004C372A" w:rsidRDefault="00000000" w:rsidP="00F1326E">
      <w:pPr>
        <w:spacing w:after="0"/>
        <w:jc w:val="both"/>
        <w:rPr>
          <w:rFonts w:cs="Times New Roman"/>
          <w:color w:val="000000" w:themeColor="text1"/>
          <w:lang w:val="ru-RU"/>
        </w:rPr>
      </w:pPr>
      <w:r w:rsidRPr="004C372A">
        <w:rPr>
          <w:rFonts w:cs="Times New Roman"/>
          <w:color w:val="000000" w:themeColor="text1"/>
          <w:lang w:val="ru-RU"/>
        </w:rPr>
        <w:t>1.3. При необходимости подготовки субтитров на иностранном языке Заказчик предоставляет перевод либо утверждает, что принимает перевод, выполненный третьим лицом. Исполнитель не является переводчиком и не отвечает за смысловую корректность перевода.</w:t>
      </w:r>
    </w:p>
    <w:p w14:paraId="4B96EBB5" w14:textId="77777777" w:rsidR="00470252" w:rsidRPr="004C372A" w:rsidRDefault="00470252" w:rsidP="00F1326E">
      <w:pPr>
        <w:spacing w:after="0"/>
        <w:jc w:val="both"/>
        <w:rPr>
          <w:rFonts w:cs="Times New Roman"/>
          <w:color w:val="000000" w:themeColor="text1"/>
          <w:lang w:val="ru-RU"/>
        </w:rPr>
      </w:pPr>
    </w:p>
    <w:p w14:paraId="10B9CFBB" w14:textId="4133627E" w:rsidR="00D671E0" w:rsidRPr="004C372A" w:rsidRDefault="00000000" w:rsidP="00F1326E">
      <w:pPr>
        <w:spacing w:after="0"/>
        <w:jc w:val="both"/>
        <w:rPr>
          <w:rFonts w:cs="Times New Roman"/>
          <w:b/>
          <w:bCs/>
          <w:color w:val="000000" w:themeColor="text1"/>
          <w:lang w:val="ru-RU"/>
        </w:rPr>
      </w:pPr>
      <w:r w:rsidRPr="004C372A">
        <w:rPr>
          <w:rFonts w:cs="Times New Roman"/>
          <w:b/>
          <w:bCs/>
          <w:color w:val="000000" w:themeColor="text1"/>
          <w:lang w:val="ru-RU"/>
        </w:rPr>
        <w:t>2. Управление приоритетами и очередностью.</w:t>
      </w:r>
    </w:p>
    <w:p w14:paraId="451CE96E" w14:textId="6B565071" w:rsidR="00D671E0" w:rsidRPr="004C372A" w:rsidRDefault="00000000" w:rsidP="00F1326E">
      <w:pPr>
        <w:spacing w:after="0"/>
        <w:jc w:val="both"/>
        <w:rPr>
          <w:rFonts w:cs="Times New Roman"/>
          <w:color w:val="000000" w:themeColor="text1"/>
          <w:lang w:val="ru-RU"/>
        </w:rPr>
      </w:pPr>
      <w:r w:rsidRPr="004C372A">
        <w:rPr>
          <w:rFonts w:cs="Times New Roman"/>
          <w:color w:val="000000" w:themeColor="text1"/>
          <w:lang w:val="ru-RU"/>
        </w:rPr>
        <w:t>2.1. При одновременном поступлении нескольких задач Заказчик вправе указать приоритет (например: «сначала прогноз на завтра»). Если приоритет не указан, Исполнитель выполняет задачи в порядке поступления.</w:t>
      </w:r>
    </w:p>
    <w:p w14:paraId="1F80B36F" w14:textId="5556A58A" w:rsidR="008B7A86" w:rsidRPr="004C372A" w:rsidRDefault="00000000" w:rsidP="00F1326E">
      <w:pPr>
        <w:spacing w:after="0"/>
        <w:jc w:val="both"/>
        <w:rPr>
          <w:rFonts w:cs="Times New Roman"/>
          <w:color w:val="000000" w:themeColor="text1"/>
          <w:lang w:val="ru-RU"/>
        </w:rPr>
      </w:pPr>
      <w:r w:rsidRPr="004C372A">
        <w:rPr>
          <w:rFonts w:cs="Times New Roman"/>
          <w:color w:val="000000" w:themeColor="text1"/>
          <w:lang w:val="ru-RU"/>
        </w:rPr>
        <w:t>2.2. Изменение приоритетов после начала работ допускается, но может приводить к сдвигу сроков по другим задачам. Заказчик принимает этот риск и подтверждает, что Исполнитель не несет ответственности за последствия изменения очередности.</w:t>
      </w:r>
    </w:p>
    <w:p w14:paraId="7C971E4A" w14:textId="77777777" w:rsidR="00470252" w:rsidRPr="004C372A" w:rsidRDefault="00470252" w:rsidP="00F1326E">
      <w:pPr>
        <w:spacing w:after="0"/>
        <w:jc w:val="both"/>
        <w:rPr>
          <w:rFonts w:cs="Times New Roman"/>
          <w:color w:val="000000" w:themeColor="text1"/>
          <w:lang w:val="ru-RU"/>
        </w:rPr>
      </w:pPr>
    </w:p>
    <w:p w14:paraId="140AD09C" w14:textId="6958E2A1" w:rsidR="00BF0893" w:rsidRPr="004C372A" w:rsidRDefault="00000000" w:rsidP="00F1326E">
      <w:pPr>
        <w:spacing w:after="0"/>
        <w:jc w:val="both"/>
        <w:rPr>
          <w:rFonts w:cs="Times New Roman"/>
          <w:b/>
          <w:bCs/>
          <w:color w:val="000000" w:themeColor="text1"/>
          <w:lang w:val="ru-RU"/>
        </w:rPr>
      </w:pPr>
      <w:r w:rsidRPr="004C372A">
        <w:rPr>
          <w:rFonts w:cs="Times New Roman"/>
          <w:b/>
          <w:bCs/>
          <w:color w:val="000000" w:themeColor="text1"/>
          <w:lang w:val="ru-RU"/>
        </w:rPr>
        <w:t>3. Управление изменениями и контроль версии.</w:t>
      </w:r>
    </w:p>
    <w:p w14:paraId="39F99A10" w14:textId="11FB23C4" w:rsidR="00BF0893" w:rsidRPr="004C372A" w:rsidRDefault="00000000" w:rsidP="00F1326E">
      <w:pPr>
        <w:spacing w:after="0"/>
        <w:jc w:val="both"/>
        <w:rPr>
          <w:rFonts w:cs="Times New Roman"/>
          <w:color w:val="000000" w:themeColor="text1"/>
          <w:lang w:val="ru-RU"/>
        </w:rPr>
      </w:pPr>
      <w:r w:rsidRPr="004C372A">
        <w:rPr>
          <w:rFonts w:cs="Times New Roman"/>
          <w:color w:val="000000" w:themeColor="text1"/>
          <w:lang w:val="ru-RU"/>
        </w:rPr>
        <w:t>3.1. Каждая предоставленная Исполнителем версия может иметь обозначение (</w:t>
      </w:r>
      <w:r w:rsidRPr="004C372A">
        <w:rPr>
          <w:rFonts w:cs="Times New Roman"/>
          <w:color w:val="000000" w:themeColor="text1"/>
        </w:rPr>
        <w:t>v</w:t>
      </w:r>
      <w:r w:rsidRPr="004C372A">
        <w:rPr>
          <w:rFonts w:cs="Times New Roman"/>
          <w:color w:val="000000" w:themeColor="text1"/>
          <w:lang w:val="ru-RU"/>
        </w:rPr>
        <w:t xml:space="preserve">1, </w:t>
      </w:r>
      <w:r w:rsidRPr="004C372A">
        <w:rPr>
          <w:rFonts w:cs="Times New Roman"/>
          <w:color w:val="000000" w:themeColor="text1"/>
        </w:rPr>
        <w:t>v</w:t>
      </w:r>
      <w:r w:rsidRPr="004C372A">
        <w:rPr>
          <w:rFonts w:cs="Times New Roman"/>
          <w:color w:val="000000" w:themeColor="text1"/>
          <w:lang w:val="ru-RU"/>
        </w:rPr>
        <w:t>2 и т.п.) или дату/время выгрузки. Стороны признают, что использование Заказчиком версии в публикации является подтверждением её окончательного утверждения.</w:t>
      </w:r>
    </w:p>
    <w:p w14:paraId="27706006" w14:textId="7DF1A2A5" w:rsidR="008B7A86" w:rsidRPr="004C372A" w:rsidRDefault="00000000" w:rsidP="00F1326E">
      <w:pPr>
        <w:spacing w:after="0"/>
        <w:jc w:val="both"/>
        <w:rPr>
          <w:rFonts w:cs="Times New Roman"/>
          <w:color w:val="000000" w:themeColor="text1"/>
          <w:lang w:val="ru-RU"/>
        </w:rPr>
      </w:pPr>
      <w:r w:rsidRPr="004C372A">
        <w:rPr>
          <w:rFonts w:cs="Times New Roman"/>
          <w:color w:val="000000" w:themeColor="text1"/>
          <w:lang w:val="ru-RU"/>
        </w:rPr>
        <w:t>3.2. Если после публикации Заказчик обнаруживает опечатку или хочет обновить формулировку, такое изменение выполняется как правка. Если лимит правок исчерпан, применяется тариф «дополнительная правка» согласно Приложению №1.</w:t>
      </w:r>
    </w:p>
    <w:p w14:paraId="1D209096" w14:textId="77777777" w:rsidR="008B7A86" w:rsidRPr="004C372A" w:rsidRDefault="008B7A86" w:rsidP="00F1326E">
      <w:pPr>
        <w:spacing w:after="0"/>
        <w:jc w:val="both"/>
        <w:rPr>
          <w:rFonts w:cs="Times New Roman"/>
          <w:color w:val="000000" w:themeColor="text1"/>
          <w:lang w:val="ru-RU"/>
        </w:rPr>
      </w:pPr>
    </w:p>
    <w:p w14:paraId="657EDC49" w14:textId="6A97D18B" w:rsidR="00BF0893" w:rsidRPr="004C372A" w:rsidRDefault="00000000" w:rsidP="00F1326E">
      <w:pPr>
        <w:spacing w:after="0"/>
        <w:jc w:val="both"/>
        <w:rPr>
          <w:rFonts w:cs="Times New Roman"/>
          <w:b/>
          <w:bCs/>
          <w:color w:val="000000" w:themeColor="text1"/>
          <w:lang w:val="ru-RU"/>
        </w:rPr>
      </w:pPr>
      <w:r w:rsidRPr="004C372A">
        <w:rPr>
          <w:rFonts w:cs="Times New Roman"/>
          <w:b/>
          <w:bCs/>
          <w:color w:val="000000" w:themeColor="text1"/>
          <w:lang w:val="ru-RU"/>
        </w:rPr>
        <w:t>4. Хранение и резервное копирование.</w:t>
      </w:r>
    </w:p>
    <w:p w14:paraId="7A739A0D" w14:textId="5D4EBC4D" w:rsidR="00BF0893" w:rsidRPr="004C372A" w:rsidRDefault="00000000" w:rsidP="00F1326E">
      <w:pPr>
        <w:spacing w:after="0"/>
        <w:jc w:val="both"/>
        <w:rPr>
          <w:rFonts w:cs="Times New Roman"/>
          <w:color w:val="000000" w:themeColor="text1"/>
          <w:lang w:val="ru-RU"/>
        </w:rPr>
      </w:pPr>
      <w:r w:rsidRPr="004C372A">
        <w:rPr>
          <w:rFonts w:cs="Times New Roman"/>
          <w:color w:val="000000" w:themeColor="text1"/>
          <w:lang w:val="ru-RU"/>
        </w:rPr>
        <w:t xml:space="preserve">4.1. В целях обеспечения устойчивости процесса Исполнитель может создавать временные резервные копии Материалов и промежуточных версий на рабочих носителях. </w:t>
      </w:r>
      <w:r w:rsidRPr="004C372A">
        <w:rPr>
          <w:rFonts w:cs="Times New Roman"/>
          <w:color w:val="000000" w:themeColor="text1"/>
          <w:lang w:val="ru-RU"/>
        </w:rPr>
        <w:lastRenderedPageBreak/>
        <w:t>Такие копии используются исключительно для исполнения Договора и удаляются в сроки, указанные в Приложении №2.</w:t>
      </w:r>
    </w:p>
    <w:p w14:paraId="0AA7AC54" w14:textId="1DE50BDF" w:rsidR="008B7A86" w:rsidRDefault="00000000" w:rsidP="00F1326E">
      <w:pPr>
        <w:spacing w:after="0"/>
        <w:jc w:val="both"/>
        <w:rPr>
          <w:rFonts w:cs="Times New Roman"/>
          <w:color w:val="000000" w:themeColor="text1"/>
          <w:lang w:val="ru-RU"/>
        </w:rPr>
      </w:pPr>
      <w:r w:rsidRPr="004C372A">
        <w:rPr>
          <w:rFonts w:cs="Times New Roman"/>
          <w:color w:val="000000" w:themeColor="text1"/>
          <w:lang w:val="ru-RU"/>
        </w:rPr>
        <w:t>4.2. Заказчик обязуется не полагаться на хранение у Исполнителя как на единственный источник данных и самостоятельно обеспечивает архивирование исходников и финальных файлов.</w:t>
      </w:r>
    </w:p>
    <w:p w14:paraId="1D655243" w14:textId="77777777" w:rsidR="00CE370E" w:rsidRPr="004C372A" w:rsidRDefault="00CE370E" w:rsidP="00F1326E">
      <w:pPr>
        <w:spacing w:after="0"/>
        <w:jc w:val="both"/>
        <w:rPr>
          <w:rFonts w:cs="Times New Roman"/>
          <w:color w:val="000000" w:themeColor="text1"/>
          <w:lang w:val="ru-RU"/>
        </w:rPr>
      </w:pPr>
    </w:p>
    <w:p w14:paraId="4979FC3D" w14:textId="309ACB03" w:rsidR="00BF0893" w:rsidRPr="004C372A" w:rsidRDefault="00000000" w:rsidP="00F1326E">
      <w:pPr>
        <w:spacing w:after="0"/>
        <w:jc w:val="both"/>
        <w:rPr>
          <w:rFonts w:cs="Times New Roman"/>
          <w:b/>
          <w:bCs/>
          <w:color w:val="000000" w:themeColor="text1"/>
          <w:lang w:val="ru-RU"/>
        </w:rPr>
      </w:pPr>
      <w:r w:rsidRPr="004C372A">
        <w:rPr>
          <w:rFonts w:cs="Times New Roman"/>
          <w:b/>
          <w:bCs/>
          <w:color w:val="000000" w:themeColor="text1"/>
          <w:lang w:val="ru-RU"/>
        </w:rPr>
        <w:t>5. Запрет уступки и субподряда со стороны Заказчика.</w:t>
      </w:r>
    </w:p>
    <w:p w14:paraId="2E0BA7C5" w14:textId="04DAB4CC" w:rsidR="008B7A86" w:rsidRPr="004C372A" w:rsidRDefault="00000000" w:rsidP="00F1326E">
      <w:pPr>
        <w:spacing w:after="0"/>
        <w:jc w:val="both"/>
        <w:rPr>
          <w:rFonts w:cs="Times New Roman"/>
          <w:color w:val="000000" w:themeColor="text1"/>
          <w:lang w:val="ru-RU"/>
        </w:rPr>
      </w:pPr>
      <w:r w:rsidRPr="004C372A">
        <w:rPr>
          <w:rFonts w:cs="Times New Roman"/>
          <w:color w:val="000000" w:themeColor="text1"/>
          <w:lang w:val="ru-RU"/>
        </w:rPr>
        <w:t>5.1. Заказчик не вправе уступать права требования к Исполнителю третьим лицам без письменного согласия Исполнителя. Исполнитель вправе привлекать субподрядчиков под свою ответственность в соответствии с Договором.</w:t>
      </w:r>
      <w:r w:rsidR="00BF0893" w:rsidRPr="004C372A">
        <w:rPr>
          <w:rFonts w:cs="Times New Roman"/>
          <w:color w:val="000000" w:themeColor="text1"/>
          <w:lang w:val="ru-RU"/>
        </w:rPr>
        <w:br/>
      </w:r>
    </w:p>
    <w:p w14:paraId="14117BDF" w14:textId="3D6B014A" w:rsidR="00BF0893" w:rsidRPr="004C372A" w:rsidRDefault="00000000" w:rsidP="00F1326E">
      <w:pPr>
        <w:spacing w:after="0"/>
        <w:jc w:val="both"/>
        <w:rPr>
          <w:rFonts w:cs="Times New Roman"/>
          <w:b/>
          <w:bCs/>
          <w:color w:val="000000" w:themeColor="text1"/>
          <w:lang w:val="ru-RU"/>
        </w:rPr>
      </w:pPr>
      <w:r w:rsidRPr="004C372A">
        <w:rPr>
          <w:rFonts w:cs="Times New Roman"/>
          <w:b/>
          <w:bCs/>
          <w:color w:val="000000" w:themeColor="text1"/>
          <w:lang w:val="ru-RU"/>
        </w:rPr>
        <w:t>6. Итоговые положения Приложения.</w:t>
      </w:r>
    </w:p>
    <w:p w14:paraId="37E1B2A8" w14:textId="40DA51B9" w:rsidR="008B7A86" w:rsidRPr="004C372A" w:rsidRDefault="00000000" w:rsidP="00F1326E">
      <w:pPr>
        <w:spacing w:after="0"/>
        <w:jc w:val="both"/>
        <w:rPr>
          <w:rFonts w:cs="Times New Roman"/>
          <w:color w:val="000000" w:themeColor="text1"/>
          <w:lang w:val="ru-RU"/>
        </w:rPr>
      </w:pPr>
      <w:r w:rsidRPr="004C372A">
        <w:rPr>
          <w:rFonts w:cs="Times New Roman"/>
          <w:color w:val="000000" w:themeColor="text1"/>
          <w:lang w:val="ru-RU"/>
        </w:rPr>
        <w:t>6.1. Настоящее Приложение дополняет Договор и применяется в части, не противоречащей основному тексту. Подписание Договора означает согласие Заказчика со всеми условиями настоящего Приложения.</w:t>
      </w:r>
    </w:p>
    <w:p w14:paraId="4F8AC5EA" w14:textId="77777777" w:rsidR="00470252" w:rsidRPr="004C372A" w:rsidRDefault="00470252" w:rsidP="00F1326E">
      <w:pPr>
        <w:spacing w:after="0"/>
        <w:jc w:val="both"/>
        <w:rPr>
          <w:rFonts w:cs="Times New Roman"/>
          <w:color w:val="000000" w:themeColor="text1"/>
          <w:lang w:val="ru-RU"/>
        </w:rPr>
      </w:pPr>
    </w:p>
    <w:p w14:paraId="688FB537" w14:textId="77777777" w:rsidR="008B7A86" w:rsidRPr="004C372A" w:rsidRDefault="00000000" w:rsidP="00F1326E">
      <w:pPr>
        <w:spacing w:after="0"/>
        <w:jc w:val="both"/>
        <w:rPr>
          <w:rFonts w:cs="Times New Roman"/>
          <w:color w:val="000000" w:themeColor="text1"/>
          <w:lang w:val="ru-RU"/>
        </w:rPr>
      </w:pPr>
      <w:r w:rsidRPr="004C372A">
        <w:rPr>
          <w:rFonts w:cs="Times New Roman"/>
          <w:b/>
          <w:bCs/>
          <w:color w:val="000000" w:themeColor="text1"/>
          <w:lang w:val="ru-RU"/>
        </w:rPr>
        <w:t>7. Применимое право и деловая практика.</w:t>
      </w:r>
      <w:r w:rsidRPr="004C372A">
        <w:rPr>
          <w:rFonts w:cs="Times New Roman"/>
          <w:color w:val="000000" w:themeColor="text1"/>
          <w:lang w:val="ru-RU"/>
        </w:rPr>
        <w:t xml:space="preserve"> Стороны подтверждают, что при толковании условий Договора и приложений учитываются цель Договора — регулярное производство коротких видео для социальных сетей — и обычная деловая практика в сфере видеопроизводства и постпродакшна. Любые неясности по заданию Заказчика толкуются с учетом переписки и фактически совершенных действий Сторон.</w:t>
      </w:r>
    </w:p>
    <w:p w14:paraId="6C27E52E" w14:textId="77777777" w:rsidR="008B7A86" w:rsidRPr="004C372A" w:rsidRDefault="00000000" w:rsidP="00F1326E">
      <w:pPr>
        <w:spacing w:after="0"/>
        <w:jc w:val="both"/>
        <w:rPr>
          <w:rFonts w:cs="Times New Roman"/>
          <w:color w:val="000000" w:themeColor="text1"/>
          <w:lang w:val="ru-RU"/>
        </w:rPr>
      </w:pPr>
      <w:r w:rsidRPr="004C372A">
        <w:rPr>
          <w:rFonts w:cs="Times New Roman"/>
          <w:color w:val="000000" w:themeColor="text1"/>
          <w:lang w:val="ru-RU"/>
        </w:rPr>
        <w:t>7.1. Если в ходе сотрудничества Стороны применяли устойчивый порядок взаимодействия (например, формат передачи материалов, порядок учета роликов, шаблон титров), такой порядок признается согласованным, даже если он не закреплен отдельным документом, при условии, что он не противоречит Договору.</w:t>
      </w:r>
    </w:p>
    <w:p w14:paraId="51900C9F" w14:textId="77777777" w:rsidR="008B7A86" w:rsidRPr="004C372A" w:rsidRDefault="00000000" w:rsidP="00F1326E">
      <w:pPr>
        <w:spacing w:after="0"/>
        <w:jc w:val="both"/>
        <w:rPr>
          <w:rFonts w:cs="Times New Roman"/>
          <w:color w:val="000000" w:themeColor="text1"/>
          <w:lang w:val="ru-RU"/>
        </w:rPr>
      </w:pPr>
      <w:r w:rsidRPr="004C372A">
        <w:rPr>
          <w:rFonts w:cs="Times New Roman"/>
          <w:color w:val="000000" w:themeColor="text1"/>
          <w:lang w:val="ru-RU"/>
        </w:rPr>
        <w:t>7.2. Стороны также согласовали, что отсутствие оперативного ответа Заказчика на уточняющие вопросы Исполнителя может приводить к изменению сроков выполнения работ, при этом Исполнитель не несет ответственности за просрочку, возникшую по причине ожидания информации от Заказчика.</w:t>
      </w:r>
    </w:p>
    <w:p w14:paraId="1E4113CB" w14:textId="77777777" w:rsidR="008B7A86" w:rsidRDefault="00000000" w:rsidP="00F1326E">
      <w:pPr>
        <w:spacing w:after="0"/>
        <w:jc w:val="both"/>
        <w:rPr>
          <w:rFonts w:cs="Times New Roman"/>
          <w:color w:val="000000" w:themeColor="text1"/>
          <w:lang w:val="ru-RU"/>
        </w:rPr>
      </w:pPr>
      <w:r w:rsidRPr="004C372A">
        <w:rPr>
          <w:rFonts w:cs="Times New Roman"/>
          <w:color w:val="000000" w:themeColor="text1"/>
          <w:lang w:val="ru-RU"/>
        </w:rPr>
        <w:t>7.3. Настоящее Приложение подписано Сторонами добровольно и подлежит применению без ограничений.</w:t>
      </w:r>
    </w:p>
    <w:p w14:paraId="59EF5EF0" w14:textId="77777777" w:rsidR="009C4AD4" w:rsidRDefault="009C4AD4" w:rsidP="00F1326E">
      <w:pPr>
        <w:spacing w:after="0"/>
        <w:jc w:val="both"/>
        <w:rPr>
          <w:rFonts w:cs="Times New Roman"/>
          <w:color w:val="000000" w:themeColor="text1"/>
          <w:lang w:val="ru-RU"/>
        </w:rPr>
      </w:pPr>
    </w:p>
    <w:tbl>
      <w:tblPr>
        <w:tblStyle w:val="StGen6"/>
        <w:tblW w:w="9923" w:type="dxa"/>
        <w:tblInd w:w="-142" w:type="dxa"/>
        <w:tblLayout w:type="fixed"/>
        <w:tblLook w:val="0000" w:firstRow="0" w:lastRow="0" w:firstColumn="0" w:lastColumn="0" w:noHBand="0" w:noVBand="0"/>
      </w:tblPr>
      <w:tblGrid>
        <w:gridCol w:w="5085"/>
        <w:gridCol w:w="4838"/>
      </w:tblGrid>
      <w:tr w:rsidR="001A40B1" w:rsidRPr="001A40B1" w14:paraId="52F2EA9D" w14:textId="77777777" w:rsidTr="00EF343E">
        <w:trPr>
          <w:trHeight w:val="1551"/>
        </w:trPr>
        <w:tc>
          <w:tcPr>
            <w:tcW w:w="5085" w:type="dxa"/>
          </w:tcPr>
          <w:p w14:paraId="69F075A9" w14:textId="77777777" w:rsidR="001A40B1" w:rsidRPr="009C4AD4" w:rsidRDefault="001A40B1" w:rsidP="00F1326E">
            <w:pPr>
              <w:spacing w:before="240"/>
              <w:jc w:val="both"/>
              <w:rPr>
                <w:color w:val="000000" w:themeColor="text1"/>
                <w:szCs w:val="24"/>
              </w:rPr>
            </w:pPr>
            <w:r w:rsidRPr="009C4AD4">
              <w:rPr>
                <w:b/>
                <w:color w:val="000000" w:themeColor="text1"/>
                <w:szCs w:val="24"/>
              </w:rPr>
              <w:t>Заказчик:</w:t>
            </w:r>
          </w:p>
          <w:p w14:paraId="48DED5DF" w14:textId="77777777" w:rsidR="001A40B1" w:rsidRPr="009C4AD4" w:rsidRDefault="001A40B1" w:rsidP="00F1326E">
            <w:pPr>
              <w:spacing w:before="240"/>
              <w:jc w:val="both"/>
              <w:rPr>
                <w:b/>
                <w:bCs/>
                <w:color w:val="000000" w:themeColor="text1"/>
                <w:szCs w:val="24"/>
              </w:rPr>
            </w:pPr>
            <w:r w:rsidRPr="009C4AD4">
              <w:rPr>
                <w:b/>
                <w:bCs/>
                <w:color w:val="000000" w:themeColor="text1"/>
                <w:szCs w:val="24"/>
              </w:rPr>
              <w:t xml:space="preserve">ИП </w:t>
            </w:r>
            <w:proofErr w:type="spellStart"/>
            <w:r w:rsidRPr="009C4AD4">
              <w:rPr>
                <w:b/>
                <w:bCs/>
                <w:color w:val="000000" w:themeColor="text1"/>
                <w:szCs w:val="24"/>
              </w:rPr>
              <w:t>Хубелашвили</w:t>
            </w:r>
            <w:proofErr w:type="spellEnd"/>
            <w:r w:rsidRPr="009C4AD4">
              <w:rPr>
                <w:b/>
                <w:bCs/>
                <w:color w:val="000000" w:themeColor="text1"/>
                <w:szCs w:val="24"/>
              </w:rPr>
              <w:t xml:space="preserve"> Вера </w:t>
            </w:r>
            <w:proofErr w:type="spellStart"/>
            <w:r w:rsidRPr="009C4AD4">
              <w:rPr>
                <w:b/>
                <w:bCs/>
                <w:color w:val="000000" w:themeColor="text1"/>
                <w:szCs w:val="24"/>
              </w:rPr>
              <w:t>Мошевна</w:t>
            </w:r>
            <w:proofErr w:type="spellEnd"/>
          </w:p>
          <w:p w14:paraId="27BFA10F" w14:textId="77777777" w:rsidR="001A40B1" w:rsidRPr="009C4AD4" w:rsidRDefault="001A40B1" w:rsidP="00F1326E">
            <w:pPr>
              <w:spacing w:before="240"/>
              <w:jc w:val="both"/>
              <w:rPr>
                <w:b/>
                <w:bCs/>
                <w:color w:val="000000" w:themeColor="text1"/>
                <w:szCs w:val="24"/>
              </w:rPr>
            </w:pPr>
          </w:p>
          <w:p w14:paraId="7D927624" w14:textId="77777777" w:rsidR="001A40B1" w:rsidRPr="009C4AD4" w:rsidRDefault="001A40B1" w:rsidP="00F1326E">
            <w:pPr>
              <w:spacing w:before="240"/>
              <w:jc w:val="both"/>
              <w:rPr>
                <w:color w:val="000000" w:themeColor="text1"/>
                <w:szCs w:val="24"/>
              </w:rPr>
            </w:pPr>
            <w:proofErr w:type="spellStart"/>
            <w:r w:rsidRPr="009C4AD4">
              <w:rPr>
                <w:b/>
                <w:color w:val="000000" w:themeColor="text1"/>
                <w:szCs w:val="24"/>
              </w:rPr>
              <w:t>Хубелашвили</w:t>
            </w:r>
            <w:proofErr w:type="spellEnd"/>
            <w:r w:rsidRPr="009C4AD4">
              <w:rPr>
                <w:b/>
                <w:color w:val="000000" w:themeColor="text1"/>
                <w:szCs w:val="24"/>
              </w:rPr>
              <w:t xml:space="preserve"> В.М. _________________</w:t>
            </w:r>
          </w:p>
        </w:tc>
        <w:tc>
          <w:tcPr>
            <w:tcW w:w="4838" w:type="dxa"/>
          </w:tcPr>
          <w:p w14:paraId="76CB3E08" w14:textId="77777777" w:rsidR="001A40B1" w:rsidRPr="009C4AD4" w:rsidRDefault="001A40B1" w:rsidP="00F1326E">
            <w:pPr>
              <w:spacing w:before="240"/>
              <w:jc w:val="both"/>
              <w:rPr>
                <w:color w:val="000000" w:themeColor="text1"/>
                <w:szCs w:val="24"/>
              </w:rPr>
            </w:pPr>
            <w:r w:rsidRPr="009C4AD4">
              <w:rPr>
                <w:b/>
                <w:color w:val="000000" w:themeColor="text1"/>
                <w:szCs w:val="24"/>
              </w:rPr>
              <w:t>Исполнитель:</w:t>
            </w:r>
          </w:p>
          <w:p w14:paraId="6E17BBF4" w14:textId="77777777" w:rsidR="001A40B1" w:rsidRPr="009C4AD4" w:rsidRDefault="001A40B1" w:rsidP="00F1326E">
            <w:pPr>
              <w:spacing w:before="240"/>
              <w:jc w:val="both"/>
              <w:rPr>
                <w:color w:val="000000" w:themeColor="text1"/>
                <w:szCs w:val="24"/>
              </w:rPr>
            </w:pPr>
            <w:r w:rsidRPr="004C372A">
              <w:rPr>
                <w:b/>
                <w:bCs/>
                <w:color w:val="000000" w:themeColor="text1"/>
              </w:rPr>
              <w:t xml:space="preserve">ИП </w:t>
            </w:r>
            <w:r>
              <w:rPr>
                <w:b/>
                <w:bCs/>
                <w:color w:val="000000" w:themeColor="text1"/>
              </w:rPr>
              <w:t>Савинов Павел Александрович</w:t>
            </w:r>
          </w:p>
          <w:p w14:paraId="1F927402" w14:textId="77777777" w:rsidR="001A40B1" w:rsidRPr="009C4AD4" w:rsidRDefault="001A40B1" w:rsidP="00F1326E">
            <w:pPr>
              <w:spacing w:before="240"/>
              <w:jc w:val="both"/>
              <w:rPr>
                <w:b/>
                <w:bCs/>
                <w:color w:val="000000" w:themeColor="text1"/>
                <w:szCs w:val="24"/>
              </w:rPr>
            </w:pPr>
          </w:p>
          <w:p w14:paraId="507927A6" w14:textId="77777777" w:rsidR="001A40B1" w:rsidRPr="009C4AD4" w:rsidRDefault="001A40B1" w:rsidP="00F1326E">
            <w:pPr>
              <w:spacing w:before="240"/>
              <w:jc w:val="both"/>
              <w:rPr>
                <w:b/>
                <w:bCs/>
                <w:color w:val="000000" w:themeColor="text1"/>
                <w:szCs w:val="24"/>
              </w:rPr>
            </w:pPr>
            <w:r>
              <w:rPr>
                <w:b/>
                <w:bCs/>
                <w:color w:val="000000" w:themeColor="text1"/>
                <w:szCs w:val="24"/>
              </w:rPr>
              <w:t xml:space="preserve">Савинов П.А. </w:t>
            </w:r>
            <w:r w:rsidRPr="009C4AD4">
              <w:rPr>
                <w:b/>
                <w:bCs/>
                <w:color w:val="000000" w:themeColor="text1"/>
                <w:szCs w:val="24"/>
              </w:rPr>
              <w:t xml:space="preserve"> _________________</w:t>
            </w:r>
          </w:p>
        </w:tc>
      </w:tr>
    </w:tbl>
    <w:p w14:paraId="33F84444" w14:textId="77777777" w:rsidR="009C4AD4" w:rsidRPr="004C372A" w:rsidRDefault="009C4AD4" w:rsidP="00F1326E">
      <w:pPr>
        <w:spacing w:after="0"/>
        <w:jc w:val="both"/>
        <w:rPr>
          <w:rFonts w:cs="Times New Roman"/>
          <w:color w:val="000000" w:themeColor="text1"/>
          <w:lang w:val="ru-RU"/>
        </w:rPr>
      </w:pPr>
    </w:p>
    <w:p w14:paraId="64871954" w14:textId="37BFE249" w:rsidR="00F1326E" w:rsidRPr="004C372A" w:rsidRDefault="00F1326E">
      <w:pPr>
        <w:spacing w:after="0"/>
        <w:jc w:val="both"/>
        <w:rPr>
          <w:rFonts w:cs="Times New Roman"/>
          <w:color w:val="000000" w:themeColor="text1"/>
          <w:lang w:val="ru-RU"/>
        </w:rPr>
      </w:pPr>
    </w:p>
    <w:sectPr w:rsidR="00F1326E" w:rsidRPr="004C372A" w:rsidSect="00C40790">
      <w:pgSz w:w="12240" w:h="15840"/>
      <w:pgMar w:top="446" w:right="1226"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05266375">
    <w:abstractNumId w:val="8"/>
  </w:num>
  <w:num w:numId="2" w16cid:durableId="847788007">
    <w:abstractNumId w:val="6"/>
  </w:num>
  <w:num w:numId="3" w16cid:durableId="778911938">
    <w:abstractNumId w:val="5"/>
  </w:num>
  <w:num w:numId="4" w16cid:durableId="132531549">
    <w:abstractNumId w:val="4"/>
  </w:num>
  <w:num w:numId="5" w16cid:durableId="796071269">
    <w:abstractNumId w:val="7"/>
  </w:num>
  <w:num w:numId="6" w16cid:durableId="817259153">
    <w:abstractNumId w:val="3"/>
  </w:num>
  <w:num w:numId="7" w16cid:durableId="1102606268">
    <w:abstractNumId w:val="2"/>
  </w:num>
  <w:num w:numId="8" w16cid:durableId="1318612262">
    <w:abstractNumId w:val="1"/>
  </w:num>
  <w:num w:numId="9" w16cid:durableId="1480879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60D2"/>
    <w:rsid w:val="0015074B"/>
    <w:rsid w:val="001A40B1"/>
    <w:rsid w:val="0020018E"/>
    <w:rsid w:val="002617E5"/>
    <w:rsid w:val="0029639D"/>
    <w:rsid w:val="00326F90"/>
    <w:rsid w:val="00380E88"/>
    <w:rsid w:val="003D4F70"/>
    <w:rsid w:val="00434C3E"/>
    <w:rsid w:val="00470252"/>
    <w:rsid w:val="004C372A"/>
    <w:rsid w:val="00614F9D"/>
    <w:rsid w:val="006C2F9E"/>
    <w:rsid w:val="006F6809"/>
    <w:rsid w:val="008B7A86"/>
    <w:rsid w:val="008F45C6"/>
    <w:rsid w:val="009C4AD4"/>
    <w:rsid w:val="009D3D57"/>
    <w:rsid w:val="00AA1D8D"/>
    <w:rsid w:val="00B47730"/>
    <w:rsid w:val="00B47B44"/>
    <w:rsid w:val="00BF0893"/>
    <w:rsid w:val="00C40790"/>
    <w:rsid w:val="00CA6630"/>
    <w:rsid w:val="00CB0664"/>
    <w:rsid w:val="00CB5E73"/>
    <w:rsid w:val="00CE370E"/>
    <w:rsid w:val="00D671E0"/>
    <w:rsid w:val="00E5747D"/>
    <w:rsid w:val="00EF34DC"/>
    <w:rsid w:val="00F11A90"/>
    <w:rsid w:val="00F1326E"/>
    <w:rsid w:val="00F66B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FC859B"/>
  <w14:defaultImageDpi w14:val="300"/>
  <w15:docId w15:val="{11D7AB31-6AF2-1C48-9A41-DC1DFADC2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StGen6">
    <w:name w:val="StGen6"/>
    <w:basedOn w:val="a3"/>
    <w:rsid w:val="008F45C6"/>
    <w:pPr>
      <w:spacing w:after="0" w:line="240" w:lineRule="auto"/>
    </w:pPr>
    <w:rPr>
      <w:rFonts w:ascii="Calibri" w:eastAsia="Calibri" w:hAnsi="Calibri" w:cs="Calibri"/>
      <w:sz w:val="20"/>
      <w:szCs w:val="20"/>
      <w:lang w:val="ru-RU" w:eastAsia="ru-RU"/>
    </w:rPr>
    <w:tblPr>
      <w:tblStyleRowBandSize w:val="1"/>
      <w:tblStyleColBandSize w:val="1"/>
      <w:tblInd w:w="0" w:type="nil"/>
    </w:tblPr>
  </w:style>
  <w:style w:type="paragraph" w:styleId="aff8">
    <w:name w:val="Revision"/>
    <w:hidden/>
    <w:uiPriority w:val="99"/>
    <w:semiHidden/>
    <w:rsid w:val="00F66B1C"/>
    <w:pPr>
      <w:spacing w:after="0" w:line="240" w:lineRule="auto"/>
    </w:pPr>
    <w:rPr>
      <w:rFonts w:ascii="Times New Roman" w:eastAsia="Times New Roman" w:hAnsi="Times New Roman"/>
      <w:sz w:val="24"/>
    </w:rPr>
  </w:style>
  <w:style w:type="paragraph" w:styleId="aff9">
    <w:name w:val="Normal (Web)"/>
    <w:basedOn w:val="a1"/>
    <w:uiPriority w:val="99"/>
    <w:semiHidden/>
    <w:unhideWhenUsed/>
    <w:rsid w:val="00F66B1C"/>
    <w:rPr>
      <w:rFonts w:cs="Times New Roman"/>
      <w:szCs w:val="24"/>
    </w:rPr>
  </w:style>
  <w:style w:type="paragraph" w:styleId="affa">
    <w:name w:val="annotation text"/>
    <w:basedOn w:val="a1"/>
    <w:link w:val="affb"/>
    <w:uiPriority w:val="99"/>
    <w:semiHidden/>
    <w:unhideWhenUsed/>
    <w:rsid w:val="00E5747D"/>
    <w:pPr>
      <w:spacing w:line="240" w:lineRule="auto"/>
    </w:pPr>
    <w:rPr>
      <w:sz w:val="20"/>
      <w:szCs w:val="20"/>
    </w:rPr>
  </w:style>
  <w:style w:type="character" w:customStyle="1" w:styleId="affb">
    <w:name w:val="Текст примечания Знак"/>
    <w:basedOn w:val="a2"/>
    <w:link w:val="affa"/>
    <w:uiPriority w:val="99"/>
    <w:semiHidden/>
    <w:rsid w:val="00E5747D"/>
    <w:rPr>
      <w:rFonts w:ascii="Times New Roman" w:eastAsia="Times New Roman" w:hAnsi="Times New Roman"/>
      <w:sz w:val="20"/>
      <w:szCs w:val="20"/>
    </w:rPr>
  </w:style>
  <w:style w:type="paragraph" w:customStyle="1" w:styleId="p1">
    <w:name w:val="p1"/>
    <w:basedOn w:val="a1"/>
    <w:rsid w:val="00F1326E"/>
    <w:pPr>
      <w:spacing w:after="0" w:line="240" w:lineRule="auto"/>
    </w:pPr>
    <w:rPr>
      <w:rFonts w:ascii="Helvetica" w:hAnsi="Helvetica" w:cs="Times New Roman"/>
      <w:color w:val="000000"/>
      <w:sz w:val="18"/>
      <w:szCs w:val="18"/>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16</Pages>
  <Words>5751</Words>
  <Characters>32784</Characters>
  <Application>Microsoft Office Word</Application>
  <DocSecurity>0</DocSecurity>
  <Lines>273</Lines>
  <Paragraphs>76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38459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Павел Савинов</cp:lastModifiedBy>
  <cp:revision>4</cp:revision>
  <dcterms:created xsi:type="dcterms:W3CDTF">2026-02-24T10:58:00Z</dcterms:created>
  <dcterms:modified xsi:type="dcterms:W3CDTF">2026-04-01T09:56:00Z</dcterms:modified>
  <cp:category/>
</cp:coreProperties>
</file>